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总复习（DAY1–DAY16）</w:t>
      </w:r>
    </w:p>
    <w:p>
      <w:r>
        <w:rPr>
          <w:i/>
          <w:color w:val="606060"/>
        </w:rPr>
        <w:t>物理 DAY1–DAY8 ｜ 数学 DAY9–DAY16 ｜ 含全部答案</w:t>
      </w:r>
    </w:p>
    <w:p>
      <w:pPr>
        <w:pStyle w:val="Heading1"/>
      </w:pPr>
      <w:r>
        <w:t>目录</w:t>
      </w:r>
    </w:p>
    <w:p>
      <w:pPr>
        <w:spacing w:after="40"/>
        <w:ind w:left="360"/>
      </w:pPr>
      <w:r>
        <w:t>DAY1 动力学引入 质点与参考系 时间与位移 速度与加速度</w:t>
      </w:r>
    </w:p>
    <w:p>
      <w:pPr>
        <w:spacing w:after="40"/>
        <w:ind w:left="360"/>
      </w:pPr>
      <w:r>
        <w:t>DAY2 一些补齐，关于速度加速度的公式推导及其简单应用</w:t>
      </w:r>
    </w:p>
    <w:p>
      <w:pPr>
        <w:spacing w:after="40"/>
        <w:ind w:left="360"/>
      </w:pPr>
      <w:r>
        <w:t>DAY3 章节补齐以及习题训练，以及相对作用的简单引入</w:t>
      </w:r>
    </w:p>
    <w:p>
      <w:pPr>
        <w:spacing w:after="40"/>
        <w:ind w:left="360"/>
      </w:pPr>
      <w:r>
        <w:t>DAY4 力的合成与分解，分析物体的平衡状态，受力分析</w:t>
      </w:r>
    </w:p>
    <w:p>
      <w:pPr>
        <w:spacing w:after="40"/>
        <w:ind w:left="360"/>
      </w:pPr>
      <w:r>
        <w:t>DAY5 做题，讲题，以及牛顿三定律</w:t>
      </w:r>
    </w:p>
    <w:p>
      <w:pPr>
        <w:spacing w:after="40"/>
        <w:ind w:left="360"/>
      </w:pPr>
      <w:r>
        <w:t>DAY6 依旧做题讲题</w:t>
      </w:r>
    </w:p>
    <w:p>
      <w:pPr>
        <w:spacing w:after="40"/>
        <w:ind w:left="360"/>
      </w:pPr>
      <w:r>
        <w:t>DAY7 曲线运动</w:t>
      </w:r>
    </w:p>
    <w:p>
      <w:pPr>
        <w:spacing w:after="40"/>
        <w:ind w:left="360"/>
      </w:pPr>
      <w:r>
        <w:t>DAY8 简单的随堂测试，再针对性做查漏补缺</w:t>
      </w:r>
    </w:p>
    <w:p>
      <w:pPr>
        <w:spacing w:after="40"/>
        <w:ind w:left="360"/>
      </w:pPr>
      <w:r>
        <w:t>数学部分（DAY9–DAY16）</w:t>
      </w:r>
    </w:p>
    <w:p>
      <w:pPr>
        <w:spacing w:after="40"/>
        <w:ind w:left="360"/>
      </w:pPr>
      <w:r>
        <w:t>DAY9 集合，和常用逻辑用语</w:t>
      </w:r>
    </w:p>
    <w:p>
      <w:pPr>
        <w:spacing w:after="40"/>
        <w:ind w:left="360"/>
      </w:pPr>
      <w:r>
        <w:t>DAY10 不等式专题：基本不等式链、柯西、权方和、切线放缩、糖水</w:t>
      </w:r>
    </w:p>
    <w:p>
      <w:pPr>
        <w:spacing w:after="40"/>
        <w:ind w:left="360"/>
      </w:pPr>
      <w:r>
        <w:t>DAY11 函数的基本概念和基本性质</w:t>
      </w:r>
    </w:p>
    <w:p>
      <w:pPr>
        <w:spacing w:after="40"/>
        <w:ind w:left="360"/>
      </w:pPr>
      <w:r>
        <w:t>DAY12 分段函数与几类基本函数：一次、二次、幂、指数、对数</w:t>
      </w:r>
    </w:p>
    <w:p>
      <w:pPr>
        <w:spacing w:after="40"/>
        <w:ind w:left="360"/>
      </w:pPr>
      <w:r>
        <w:t>DAY13 对数函数与三角函数</w:t>
      </w:r>
    </w:p>
    <w:p>
      <w:pPr>
        <w:spacing w:after="40"/>
        <w:ind w:left="360"/>
      </w:pPr>
      <w:r>
        <w:t>DAY14 三角函数进阶与高考题</w:t>
      </w:r>
    </w:p>
    <w:p>
      <w:pPr>
        <w:spacing w:after="40"/>
        <w:ind w:left="360"/>
      </w:pPr>
      <w:r>
        <w:t>DAY15 三角恒等变换的推导与平面向量</w:t>
      </w:r>
    </w:p>
    <w:p>
      <w:pPr>
        <w:spacing w:after="40"/>
        <w:ind w:left="360"/>
      </w:pPr>
      <w:r>
        <w:t>DAY16 简单数学测试</w:t>
      </w:r>
    </w:p>
    <w:p>
      <w:pPr>
        <w:spacing w:after="40"/>
        <w:ind w:left="360"/>
      </w:pPr>
      <w:r>
        <w:t>答案汇总</w:t>
      </w:r>
    </w:p>
    <w:p>
      <w:r>
        <w:br w:type="page"/>
      </w:r>
    </w:p>
    <w:p>
      <w:pPr>
        <w:spacing w:after="80"/>
      </w:pPr>
      <w:r>
        <w:t>﻿# 总复习（DAY1–DAY16）</w:t>
      </w:r>
    </w:p>
    <w:p>
      <w:pPr>
        <w:spacing w:after="80"/>
        <w:ind w:left="432"/>
      </w:pPr>
      <w:r>
        <w:rPr>
          <w:i/>
          <w:color w:val="555555"/>
        </w:rPr>
        <w:t>暑期课程全部讲义汇总：物理 DAY1–DAY8，数学 DAY9–DAY16。按天顺序排列，公式、图片、互动演示全部保留。</w:t>
      </w:r>
    </w:p>
    <w:p>
      <w:pPr>
        <w:pStyle w:val="Heading1"/>
      </w:pPr>
      <w:r>
        <w:t>DAY1 动力学引入 质点与参考系 时间与位移 速度与加速度</w:t>
      </w:r>
    </w:p>
    <w:p>
      <w:pPr>
        <w:pStyle w:val="Heading1"/>
      </w:pPr>
      <w:r>
        <w:t>什么是动力学？</w:t>
      </w:r>
    </w:p>
    <w:p>
      <w:pPr>
        <w:spacing w:after="80"/>
      </w:pPr>
      <w:r>
        <w:t>研究物体运动的科学，我们怎么研究，分为两个部分</w:t>
      </w:r>
    </w:p>
    <w:p>
      <w:pPr>
        <w:spacing w:after="80"/>
      </w:pPr>
      <w:r>
        <w:rPr>
          <w:b/>
        </w:rPr>
        <w:t>第一、二章</w:t>
      </w:r>
      <w:r>
        <w:t>：物体是怎么运动的？（位置、速度、加速度）</w:t>
      </w:r>
    </w:p>
    <w:p>
      <w:pPr>
        <w:spacing w:after="80"/>
      </w:pPr>
      <w:r>
        <w:rPr>
          <w:b/>
        </w:rPr>
        <w:t>加速度导致速度变化，速度导致位置变化</w:t>
      </w:r>
    </w:p>
    <w:p>
      <w:pPr>
        <w:spacing w:after="80"/>
      </w:pPr>
      <w:r>
        <w:rPr>
          <w:b/>
        </w:rPr>
        <w:t>第三、四章</w:t>
      </w:r>
      <w:r>
        <w:t>：物体为什么会这样运动？（力、牛顿运动定律）</w:t>
      </w:r>
    </w:p>
    <w:p>
      <w:pPr>
        <w:spacing w:after="80"/>
      </w:pPr>
      <w:r>
        <w:t>力产生了加速度，从而影响到物体的运动</w:t>
      </w:r>
    </w:p>
    <w:p>
      <w:pPr>
        <w:spacing w:after="80"/>
      </w:pPr>
      <w:r>
        <w:t>整个高中物理是很简单的，关于怎么运动的定量计算部分我们只用背背公式就OK了，其中位移，速度，加速度就0是互为微积分关系，或者说</w:t>
      </w:r>
      <w:r>
        <w:rPr>
          <w:b/>
        </w:rPr>
        <w:t>速度是位移的导数，加速度是速度的导数</w:t>
      </w:r>
      <w:r>
        <w:t>。这个部分更注重定量计算。</w:t>
      </w:r>
    </w:p>
    <w:p>
      <w:pPr>
        <w:spacing w:after="80"/>
      </w:pPr>
      <w:r>
        <w:t>关于力学则略有不同，纯粹的力学难点主要在于定性分析，这同样在后边电学也会有很多的体现</w:t>
      </w:r>
    </w:p>
    <w:p>
      <w:pPr>
        <w:spacing w:after="80"/>
      </w:pPr>
      <w:r>
        <w:t>我们上课的内容应该有很多是初中上过的，所以会比较轻松愉快</w:t>
      </w:r>
    </w:p>
    <w:p>
      <w:pPr>
        <w:pStyle w:val="Heading2"/>
      </w:pPr>
      <w:r>
        <w:t>质点和参考系</w:t>
      </w:r>
    </w:p>
    <w:p>
      <w:pPr>
        <w:spacing w:after="80"/>
      </w:pPr>
      <w:r>
        <w:rPr>
          <w:b/>
        </w:rPr>
        <w:t>质点</w:t>
      </w:r>
      <w:r>
        <w:t>：如何准确的描述物体的运动？把运动中的物体看成一个点</w:t>
      </w:r>
    </w:p>
    <w:p>
      <w:pPr>
        <w:spacing w:after="80"/>
      </w:pPr>
      <w:r>
        <w:t>1，所有物体都能看成一个点吗？分析跳水运动员的姿态时可以吗？研究地球绕太阳运转可以吗？</w:t>
      </w:r>
    </w:p>
    <w:p>
      <w:pPr>
        <w:spacing w:after="80"/>
      </w:pPr>
      <w:r>
        <w:t>2，在某些情况下，可以忽略物体的大小和形状，把它简化为一个</w:t>
      </w:r>
      <w:r>
        <w:rPr>
          <w:b/>
        </w:rPr>
        <w:t>具有质量的点</w:t>
      </w:r>
      <w:r>
        <w:t>（物体都是有质量的），这样的点叫作质点。还有一种情况，虽然不能忽略物体的大小和形状，但是，物体上各点的运动情况完全相同。从描述运动的角度看，</w:t>
      </w:r>
      <w:r>
        <w:rPr>
          <w:b/>
        </w:rPr>
        <w:t>物体上任意一点的运动完全能反映整个物体的运动</w:t>
      </w:r>
      <w:r>
        <w:t>，于是，整个物体的运动也可以简化为一个点的运动，把物体的质量赋予这个点，它也就成了一个质点。</w:t>
      </w:r>
    </w:p>
    <w:p>
      <w:pPr>
        <w:spacing w:after="80"/>
      </w:pPr>
      <w:r>
        <w:t>3，质点是一个</w:t>
      </w:r>
      <w:r>
        <w:rPr>
          <w:b/>
        </w:rPr>
        <w:t>理想化模型</w:t>
      </w:r>
    </w:p>
    <w:p>
      <w:pPr>
        <w:spacing w:after="80"/>
      </w:pPr>
      <w:r>
        <w:rPr>
          <w:b/>
        </w:rPr>
        <w:t>参考系</w:t>
      </w:r>
      <w:r>
        <w:t>：判断物体是静止还是运动的标准，描述一个物体运动时一定要选定一个参考系，只有有了参考系才能说一个物体是静止还是运动的</w:t>
      </w:r>
    </w:p>
    <w:p>
      <w:pPr>
        <w:pStyle w:val="Heading2"/>
      </w:pPr>
      <w:r>
        <w:t>时间和位移</w:t>
      </w:r>
    </w:p>
    <w:p>
      <w:pPr>
        <w:spacing w:after="80"/>
      </w:pPr>
      <w:r>
        <w:rPr>
          <w:b/>
        </w:rPr>
        <w:t>时间，时刻，时间间隔</w:t>
      </w:r>
      <w:r>
        <w:t>：</w:t>
      </w:r>
    </w:p>
    <w:p>
      <w:pPr>
        <w:spacing w:after="80"/>
      </w:pPr>
      <w:r>
        <w:t>1，时刻是瞬时的，发生在一瞬间</w:t>
      </w:r>
    </w:p>
    <w:p>
      <w:pPr>
        <w:spacing w:after="80"/>
      </w:pPr>
      <w:r>
        <w:t>2，时间间隔是一段时间，夹在两个时刻中间</w:t>
      </w:r>
    </w:p>
    <w:p>
      <w:pPr>
        <w:spacing w:after="80"/>
      </w:pPr>
      <w:r>
        <w:rPr>
          <w:b/>
        </w:rPr>
        <w:t>坐标系，位移与路程</w:t>
      </w:r>
      <w:r>
        <w:t>：建立坐标系用来描述物体的</w:t>
      </w:r>
      <w:r>
        <w:rPr>
          <w:b/>
        </w:rPr>
        <w:t>位置</w:t>
      </w:r>
    </w:p>
    <w:p>
      <w:pPr>
        <w:spacing w:after="80"/>
      </w:pPr>
      <w:r>
        <w:t>1，位移只和物体的初位置和末位置有关系，位移是从初位置指向末位置的一条</w:t>
      </w:r>
      <w:r>
        <w:rPr>
          <w:b/>
        </w:rPr>
        <w:t>有向</w:t>
      </w:r>
      <w:r>
        <w:t>线段，是一个</w:t>
      </w:r>
      <w:r>
        <w:rPr>
          <w:b/>
        </w:rPr>
        <w:t>矢量（向量）</w:t>
      </w:r>
    </w:p>
    <w:p>
      <w:pPr>
        <w:spacing w:after="80"/>
      </w:pPr>
      <w:r>
        <w:rPr>
          <w:i/>
          <w:color w:val="808080"/>
        </w:rPr>
        <w:t>【互动演示：路程与位移.html（HTML，请在 Obsidian 中打开）】</w:t>
      </w:r>
      <w:r>
        <w:t>2，路程是一个标量，用来描述物体运动轨迹</w:t>
      </w:r>
    </w:p>
    <w:p>
      <w:pPr>
        <w:pStyle w:val="Heading2"/>
      </w:pPr>
      <w:r>
        <w:t>速度与加速度</w:t>
      </w:r>
    </w:p>
    <w:p>
      <w:pPr>
        <w:spacing w:after="80"/>
      </w:pPr>
      <w:r>
        <w:t>平均速度，瞬时速度，平均速率分别是什么，加速度呢？</w:t>
      </w:r>
    </w:p>
    <w:p>
      <w:pPr>
        <w:spacing w:after="80"/>
      </w:pPr>
      <w:r>
        <w:t>v=(Δ x)/(Δ t)</w:t>
      </w:r>
      <w:r>
        <w:t>平均速度：$$</w:t>
      </w:r>
    </w:p>
    <w:p>
      <w:pPr>
        <w:spacing w:after="80"/>
      </w:pPr>
      <w:r>
        <w:t>v=Δ t → 0(Δ x)/(Δ t)</w:t>
      </w:r>
      <w:r>
        <w:t>瞬时速度：$$</w:t>
      </w:r>
    </w:p>
    <w:p>
      <w:pPr>
        <w:spacing w:after="80"/>
      </w:pPr>
      <w:r>
        <w:t>v率=(s)/(t)</w:t>
      </w:r>
      <w:r>
        <w:t>平均速率：$$</w:t>
      </w:r>
    </w:p>
    <w:p>
      <w:pPr>
        <w:spacing w:after="80"/>
      </w:pPr>
      <w:r>
        <w:t>a=(Δ v)/(Δ t)</w:t>
      </w:r>
      <w:r>
        <w:t>加速度：$$</w:t>
      </w:r>
    </w:p>
    <w:p>
      <w:pPr>
        <w:spacing w:after="80"/>
      </w:pPr>
      <w:r>
        <w:t>哪些是矢量，哪些是标量</w:t>
      </w:r>
    </w:p>
    <w:p>
      <w:pPr>
        <w:spacing w:after="80"/>
      </w:pPr>
      <w:r>
        <w:rPr>
          <w:b/>
        </w:rPr>
        <w:t>重点实验</w:t>
      </w:r>
      <w:r>
        <w:t>：用打点计时器测物体加速度和速度</w:t>
      </w:r>
    </w:p>
    <w:p>
      <w:pPr>
        <w:spacing w:after="80"/>
      </w:pPr>
      <w:r>
        <w:rPr>
          <w:i/>
          <w:color w:val="808080"/>
        </w:rPr>
        <w:t>【互动演示：求加速度实验.html（HTML，请在 Obsidian 中打开）】</w:t>
      </w:r>
    </w:p>
    <w:p>
      <w:pPr>
        <w:spacing w:after="80"/>
      </w:pPr>
      <w:r>
        <w:t>用逐差法求！！！！！！</w:t>
      </w:r>
    </w:p>
    <w:p>
      <w:pPr>
        <w:spacing w:after="80"/>
      </w:pPr>
      <w:r>
        <w:rPr>
          <w:b/>
        </w:rPr>
        <w:t>几个图像</w:t>
      </w:r>
      <w:r>
        <w:t>：简单提一下</w:t>
      </w:r>
    </w:p>
    <w:p>
      <w:pPr>
        <w:spacing w:after="80"/>
      </w:pPr>
      <w:r>
        <w:t>x-t图 斜率是v</w:t>
      </w:r>
    </w:p>
    <w:p>
      <w:pPr>
        <w:spacing w:after="80"/>
      </w:pPr>
      <w:r>
        <w:t>v-t图 斜率是a</w:t>
      </w:r>
    </w:p>
    <w:p>
      <w:pPr>
        <w:pStyle w:val="Heading1"/>
      </w:pPr>
      <w:r>
        <w:t>DAY2 一些补齐，关于速度加速度的公式推导及其简单应用</w:t>
      </w:r>
    </w:p>
    <w:p>
      <w:pPr>
        <w:spacing w:after="80"/>
      </w:pPr>
      <w:r>
        <w:t>关于矢量乘积：矢量乘积点乘是数量积，是投影，在物理中表述的是能量，叉乘则是力或者力矩</w:t>
      </w:r>
    </w:p>
    <w:p>
      <w:pPr>
        <w:spacing w:after="80"/>
      </w:pPr>
      <w:r>
        <w:t>关于v-t图：昨天我们学会了用逐差法求物体加速度，我们也可以求出每个点的速度，根据这个可以绘制出一张v-t图，由于设备原因就不画了，大概长这样：</w:t>
      </w:r>
    </w:p>
    <w:p>
      <w:pPr>
        <w:spacing w:after="80"/>
      </w:pPr>
      <w:r>
        <w:drawing>
          <wp:inline xmlns:a="http://schemas.openxmlformats.org/drawingml/2006/main" xmlns:pic="http://schemas.openxmlformats.org/drawingml/2006/picture">
            <wp:extent cx="3667125" cy="2525791"/>
            <wp:docPr id="1" name="Picture 1"/>
            <wp:cNvGraphicFramePr>
              <a:graphicFrameLocks noChangeAspect="1"/>
            </wp:cNvGraphicFramePr>
            <a:graphic>
              <a:graphicData uri="http://schemas.openxmlformats.org/drawingml/2006/picture">
                <pic:pic>
                  <pic:nvPicPr>
                    <pic:cNvPr id="0" name="Pasted image 20260801200730.png"/>
                    <pic:cNvPicPr/>
                  </pic:nvPicPr>
                  <pic:blipFill>
                    <a:blip r:embed="rId9"/>
                    <a:stretch>
                      <a:fillRect/>
                    </a:stretch>
                  </pic:blipFill>
                  <pic:spPr>
                    <a:xfrm>
                      <a:off x="0" y="0"/>
                      <a:ext cx="3667125" cy="2525791"/>
                    </a:xfrm>
                    <a:prstGeom prst="rect"/>
                  </pic:spPr>
                </pic:pic>
              </a:graphicData>
            </a:graphic>
          </wp:inline>
        </w:drawing>
      </w:r>
    </w:p>
    <w:p>
      <w:pPr>
        <w:spacing w:after="80"/>
      </w:pPr>
      <w:r>
        <w:t>关于微积分：微积分分为微分和积分，简单的理解，微分就是求导数或者导函数，导数就是图像的斜率；积分就是求图像和x轴的面积。微分也就是求导在高中数学很重要，积分很少；但在它们在高中物理几乎不要求，但是在推导很多公式中是很好用的</w:t>
      </w:r>
    </w:p>
    <w:p>
      <w:pPr>
        <w:spacing w:after="80"/>
      </w:pPr>
      <w:r>
        <w:rPr>
          <w:b/>
        </w:rPr>
        <w:t>主要公式</w:t>
      </w:r>
      <w:r>
        <w:t>：</w:t>
      </w:r>
    </w:p>
    <w:p>
      <w:pPr>
        <w:spacing w:after="80"/>
      </w:pPr>
      <w:r>
        <w:t>v=v0+at</w:t>
      </w:r>
      <w:r>
        <w:t>速度公式：$$</w:t>
      </w:r>
    </w:p>
    <w:p>
      <w:pPr>
        <w:spacing w:after="80"/>
      </w:pPr>
      <w:r>
        <w:t>x=v0t+(1)/(2) a t²</w:t>
      </w:r>
      <w:r>
        <w:t>位移公式：$$</w:t>
      </w:r>
    </w:p>
    <w:p>
      <w:pPr>
        <w:spacing w:after="80"/>
      </w:pPr>
      <w:r>
        <w:t>v²⁻v⁰²=2ax</w:t>
      </w:r>
      <w:r>
        <w:t>速度-位移公式：$$</w:t>
      </w:r>
    </w:p>
    <w:p>
      <w:pPr>
        <w:spacing w:after="80"/>
      </w:pPr>
      <w:r>
        <w:t>关于这几个式子的推导如下：</w:t>
      </w:r>
    </w:p>
    <w:p>
      <w:pPr>
        <w:spacing w:after="80"/>
      </w:pPr>
      <w:r>
        <w:t>hint：</w:t>
      </w:r>
    </w:p>
    <w:p>
      <w:pPr>
        <w:spacing w:after="80"/>
      </w:pPr>
      <w:r>
        <w:t>a=(Δ v)/(Δ t)=(vt-v0)/(t)</w:t>
      </w:r>
      <w:r>
        <w:t>1，加速度的定义式$$</w:t>
      </w:r>
    </w:p>
    <w:p>
      <w:pPr>
        <w:spacing w:after="80"/>
      </w:pPr>
      <w:r>
        <w:t>vt/2=( x)/( t)</w:t>
      </w:r>
      <w:r>
        <w:t>2，中间时刻的速度等于平均速度$$</w:t>
      </w:r>
    </w:p>
    <w:p>
      <w:pPr>
        <w:spacing w:after="80"/>
      </w:pPr>
      <w:r>
        <w:t>3，根据求出的两个式子消去t，可以得到速度位移公式</w:t>
      </w:r>
    </w:p>
    <w:p>
      <w:pPr>
        <w:spacing w:after="80"/>
      </w:pPr>
      <w:r>
        <w:t>能否b用v-t图来推导出v和x的公式？</w:t>
      </w:r>
    </w:p>
    <w:p>
      <w:pPr>
        <w:spacing w:after="80"/>
      </w:pPr>
      <w:r>
        <w:drawing>
          <wp:inline xmlns:a="http://schemas.openxmlformats.org/drawingml/2006/main" xmlns:pic="http://schemas.openxmlformats.org/drawingml/2006/picture">
            <wp:extent cx="4572000" cy="1794410"/>
            <wp:docPr id="2" name="Picture 2"/>
            <wp:cNvGraphicFramePr>
              <a:graphicFrameLocks noChangeAspect="1"/>
            </wp:cNvGraphicFramePr>
            <a:graphic>
              <a:graphicData uri="http://schemas.openxmlformats.org/drawingml/2006/picture">
                <pic:pic>
                  <pic:nvPicPr>
                    <pic:cNvPr id="0" name="微元法求位移.png"/>
                    <pic:cNvPicPr/>
                  </pic:nvPicPr>
                  <pic:blipFill>
                    <a:blip r:embed="rId10"/>
                    <a:stretch>
                      <a:fillRect/>
                    </a:stretch>
                  </pic:blipFill>
                  <pic:spPr>
                    <a:xfrm>
                      <a:off x="0" y="0"/>
                      <a:ext cx="4572000" cy="1794410"/>
                    </a:xfrm>
                    <a:prstGeom prst="rect"/>
                  </pic:spPr>
                </pic:pic>
              </a:graphicData>
            </a:graphic>
          </wp:inline>
        </w:drawing>
      </w:r>
      <w:r>
        <w:t>再思考一下能不能通过这种办法表示加速度?</w:t>
      </w:r>
    </w:p>
    <w:p>
      <w:pPr>
        <w:spacing w:after="80"/>
      </w:pPr>
      <w:r>
        <w:t>尝试用这个式子证明一下平均速度等于中间时刻的速度？再求一下中间位置的速度</w:t>
      </w:r>
    </w:p>
    <w:p>
      <w:pPr>
        <w:spacing w:after="80"/>
      </w:pPr>
      <w:r>
        <w:drawing>
          <wp:inline xmlns:a="http://schemas.openxmlformats.org/drawingml/2006/main" xmlns:pic="http://schemas.openxmlformats.org/drawingml/2006/picture">
            <wp:extent cx="4572000" cy="2512337"/>
            <wp:docPr id="3" name="Picture 3"/>
            <wp:cNvGraphicFramePr>
              <a:graphicFrameLocks noChangeAspect="1"/>
            </wp:cNvGraphicFramePr>
            <a:graphic>
              <a:graphicData uri="http://schemas.openxmlformats.org/drawingml/2006/picture">
                <pic:pic>
                  <pic:nvPicPr>
                    <pic:cNvPr id="0" name="05ec9f2a6654e142076f2e78f9d503ec.jpg"/>
                    <pic:cNvPicPr/>
                  </pic:nvPicPr>
                  <pic:blipFill>
                    <a:blip r:embed="rId11"/>
                    <a:stretch>
                      <a:fillRect/>
                    </a:stretch>
                  </pic:blipFill>
                  <pic:spPr>
                    <a:xfrm>
                      <a:off x="0" y="0"/>
                      <a:ext cx="4572000" cy="2512337"/>
                    </a:xfrm>
                    <a:prstGeom prst="rect"/>
                  </pic:spPr>
                </pic:pic>
              </a:graphicData>
            </a:graphic>
          </wp:inline>
        </w:drawing>
      </w:r>
      <w:r>
        <w:rPr>
          <w:b/>
        </w:rPr>
        <w:t>注意，所有的式子都是矢量式</w:t>
      </w:r>
      <w:r>
        <w:t xml:space="preserve">                   几道经典例题：</w:t>
      </w:r>
    </w:p>
    <w:p>
      <w:pPr>
        <w:spacing w:after="80"/>
      </w:pPr>
      <w:r>
        <w:t>1,一辆汽车以 v0=20m/s在平直公路行驶，遇紧急情况刹车，刹车加速度大小 a=4m/s2，求刹车后 6s 内汽车的位移。</w:t>
      </w:r>
    </w:p>
    <w:p>
      <w:pPr>
        <w:spacing w:after="80"/>
      </w:pPr>
      <w:r>
        <w:t>刹车陷阱</w:t>
      </w:r>
    </w:p>
    <w:p>
      <w:pPr>
        <w:spacing w:after="80"/>
      </w:pPr>
      <w:r>
        <w:t>2,甲车在前方x0=36m处，以v1=4m/s匀速前进；乙车从同一地点由静止出发，以 a=1m/s2匀加速追赶甲车。</w:t>
      </w:r>
    </w:p>
    <w:p>
      <w:pPr>
        <w:spacing w:after="80"/>
      </w:pPr>
      <w:r>
        <w:t>求：</w:t>
      </w:r>
    </w:p>
    <w:p>
      <w:pPr>
        <w:spacing w:after="80"/>
      </w:pPr>
      <w:r>
        <w:t>（1）经过多长时间两车相距最远？最远距离多大？</w:t>
      </w:r>
    </w:p>
    <w:p>
      <w:pPr>
        <w:spacing w:after="80"/>
      </w:pPr>
      <w:r>
        <w:t>（2）经过多长时间乙追上甲？</w:t>
      </w:r>
    </w:p>
    <w:p>
      <w:pPr>
        <w:spacing w:after="80"/>
      </w:pPr>
      <w:r>
        <w:t>暑期课程/物理课堂展示/相遇追及</w:t>
      </w:r>
    </w:p>
    <w:p>
      <w:pPr>
        <w:spacing w:after="80"/>
      </w:pPr>
      <w:r>
        <w:drawing>
          <wp:inline xmlns:a="http://schemas.openxmlformats.org/drawingml/2006/main" xmlns:pic="http://schemas.openxmlformats.org/drawingml/2006/picture">
            <wp:extent cx="4572000" cy="3079164"/>
            <wp:docPr id="4" name="Picture 4"/>
            <wp:cNvGraphicFramePr>
              <a:graphicFrameLocks noChangeAspect="1"/>
            </wp:cNvGraphicFramePr>
            <a:graphic>
              <a:graphicData uri="http://schemas.openxmlformats.org/drawingml/2006/picture">
                <pic:pic>
                  <pic:nvPicPr>
                    <pic:cNvPr id="0" name="Pasted image 20260801225316.png"/>
                    <pic:cNvPicPr/>
                  </pic:nvPicPr>
                  <pic:blipFill>
                    <a:blip r:embed="rId12"/>
                    <a:stretch>
                      <a:fillRect/>
                    </a:stretch>
                  </pic:blipFill>
                  <pic:spPr>
                    <a:xfrm>
                      <a:off x="0" y="0"/>
                      <a:ext cx="4572000" cy="3079164"/>
                    </a:xfrm>
                    <a:prstGeom prst="rect"/>
                  </pic:spPr>
                </pic:pic>
              </a:graphicData>
            </a:graphic>
          </wp:inline>
        </w:drawing>
      </w:r>
      <w:r>
        <w:t>暑期课程/物理课堂展示/26年四川卷高考真题</w:t>
      </w:r>
    </w:p>
    <w:p>
      <w:pPr>
        <w:pStyle w:val="Heading1"/>
      </w:pPr>
      <w:r>
        <w:t>DAY3 章节补齐以及习题训练，以及相对作用的简单引入</w:t>
      </w:r>
    </w:p>
    <w:p>
      <w:pPr>
        <w:pStyle w:val="Heading2"/>
      </w:pPr>
      <w:r>
        <w:t>自由落体运动</w:t>
      </w:r>
    </w:p>
    <w:p>
      <w:pPr>
        <w:spacing w:after="80"/>
      </w:pPr>
      <w:r>
        <w:t>详细阅读教材关于伽利略的研究过程</w:t>
      </w:r>
    </w:p>
    <w:p>
      <w:pPr>
        <w:spacing w:after="80"/>
      </w:pPr>
      <w:r>
        <w:t>什么是自由落体运动？</w:t>
      </w:r>
    </w:p>
    <w:p>
      <w:pPr>
        <w:spacing w:after="80"/>
      </w:pPr>
      <w:r>
        <w:t>物理学中把</w:t>
      </w:r>
      <w:r>
        <w:rPr>
          <w:b/>
        </w:rPr>
        <w:t>只在重力作用</w:t>
      </w:r>
      <w:r>
        <w:t>下，物体由</w:t>
      </w:r>
      <w:r>
        <w:rPr>
          <w:b/>
        </w:rPr>
        <w:t>静止</w:t>
      </w:r>
      <w:r>
        <w:t>开始下落的运动称为自由落体运动</w:t>
      </w:r>
    </w:p>
    <w:p>
      <w:pPr>
        <w:spacing w:after="80"/>
      </w:pPr>
      <w:r>
        <w:t>为啥只有下落高度不大的时候才可以看成自由落体？</w:t>
      </w:r>
    </w:p>
    <w:p>
      <w:pPr>
        <w:spacing w:after="80"/>
      </w:pPr>
      <w:r>
        <w:t>可以简单理解为空气阻力正比于速度的平方</w:t>
      </w:r>
    </w:p>
    <w:p>
      <w:pPr>
        <w:spacing w:after="80"/>
      </w:pPr>
      <w:r>
        <w:t>主要的引入了一个重力加速度，g=9.8m2/s，很多时候约等于10，主要有两种运动，自由落体和上抛</w:t>
      </w:r>
    </w:p>
    <w:p>
      <w:pPr>
        <w:spacing w:after="80"/>
      </w:pPr>
      <w:r>
        <w:rPr>
          <w:i/>
          <w:color w:val="808080"/>
        </w:rPr>
        <w:t>【互动演示：自由落体和竖直上抛.html（HTML，请在 Obsidian 中打开）】</w:t>
      </w:r>
    </w:p>
    <w:p>
      <w:pPr>
        <w:spacing w:after="80"/>
      </w:pPr>
      <w:r>
        <w:t>习题实战：</w:t>
      </w:r>
    </w:p>
    <w:p>
      <w:pPr>
        <w:spacing w:after="80"/>
      </w:pPr>
      <w:r>
        <w:drawing>
          <wp:inline xmlns:a="http://schemas.openxmlformats.org/drawingml/2006/main" xmlns:pic="http://schemas.openxmlformats.org/drawingml/2006/picture">
            <wp:extent cx="4572000" cy="668950"/>
            <wp:docPr id="5" name="Picture 5"/>
            <wp:cNvGraphicFramePr>
              <a:graphicFrameLocks noChangeAspect="1"/>
            </wp:cNvGraphicFramePr>
            <a:graphic>
              <a:graphicData uri="http://schemas.openxmlformats.org/drawingml/2006/picture">
                <pic:pic>
                  <pic:nvPicPr>
                    <pic:cNvPr id="0" name="Pasted image 20260802173913.png"/>
                    <pic:cNvPicPr/>
                  </pic:nvPicPr>
                  <pic:blipFill>
                    <a:blip r:embed="rId13"/>
                    <a:stretch>
                      <a:fillRect/>
                    </a:stretch>
                  </pic:blipFill>
                  <pic:spPr>
                    <a:xfrm>
                      <a:off x="0" y="0"/>
                      <a:ext cx="4572000" cy="668950"/>
                    </a:xfrm>
                    <a:prstGeom prst="rect"/>
                  </pic:spPr>
                </pic:pic>
              </a:graphicData>
            </a:graphic>
          </wp:inline>
        </w:drawing>
      </w:r>
      <w:r>
        <w:drawing>
          <wp:inline xmlns:a="http://schemas.openxmlformats.org/drawingml/2006/main" xmlns:pic="http://schemas.openxmlformats.org/drawingml/2006/picture">
            <wp:extent cx="4572000" cy="1097482"/>
            <wp:docPr id="6" name="Picture 6"/>
            <wp:cNvGraphicFramePr>
              <a:graphicFrameLocks noChangeAspect="1"/>
            </wp:cNvGraphicFramePr>
            <a:graphic>
              <a:graphicData uri="http://schemas.openxmlformats.org/drawingml/2006/picture">
                <pic:pic>
                  <pic:nvPicPr>
                    <pic:cNvPr id="0" name="Pasted image 20260802173957.png"/>
                    <pic:cNvPicPr/>
                  </pic:nvPicPr>
                  <pic:blipFill>
                    <a:blip r:embed="rId14"/>
                    <a:stretch>
                      <a:fillRect/>
                    </a:stretch>
                  </pic:blipFill>
                  <pic:spPr>
                    <a:xfrm>
                      <a:off x="0" y="0"/>
                      <a:ext cx="4572000" cy="1097482"/>
                    </a:xfrm>
                    <a:prstGeom prst="rect"/>
                  </pic:spPr>
                </pic:pic>
              </a:graphicData>
            </a:graphic>
          </wp:inline>
        </w:drawing>
      </w:r>
      <w:r>
        <w:drawing>
          <wp:inline xmlns:a="http://schemas.openxmlformats.org/drawingml/2006/main" xmlns:pic="http://schemas.openxmlformats.org/drawingml/2006/picture">
            <wp:extent cx="4572000" cy="1140477"/>
            <wp:docPr id="7" name="Picture 7"/>
            <wp:cNvGraphicFramePr>
              <a:graphicFrameLocks noChangeAspect="1"/>
            </wp:cNvGraphicFramePr>
            <a:graphic>
              <a:graphicData uri="http://schemas.openxmlformats.org/drawingml/2006/picture">
                <pic:pic>
                  <pic:nvPicPr>
                    <pic:cNvPr id="0" name="Pasted image 20260802174013.png"/>
                    <pic:cNvPicPr/>
                  </pic:nvPicPr>
                  <pic:blipFill>
                    <a:blip r:embed="rId15"/>
                    <a:stretch>
                      <a:fillRect/>
                    </a:stretch>
                  </pic:blipFill>
                  <pic:spPr>
                    <a:xfrm>
                      <a:off x="0" y="0"/>
                      <a:ext cx="4572000" cy="1140477"/>
                    </a:xfrm>
                    <a:prstGeom prst="rect"/>
                  </pic:spPr>
                </pic:pic>
              </a:graphicData>
            </a:graphic>
          </wp:inline>
        </w:drawing>
      </w:r>
      <w:r>
        <w:t>教材上的三个问题：</w:t>
      </w:r>
    </w:p>
    <w:p>
      <w:pPr>
        <w:spacing w:after="80"/>
      </w:pPr>
      <w:r>
        <w:t>闯关训练上的三个问题：</w:t>
      </w:r>
    </w:p>
    <w:p>
      <w:pPr>
        <w:spacing w:after="80"/>
      </w:pPr>
      <w:r>
        <w:t>图像选择题：</w:t>
      </w:r>
    </w:p>
    <w:p>
      <w:pPr>
        <w:spacing w:after="80"/>
      </w:pPr>
      <w:r>
        <w:t>p15 9</w:t>
      </w:r>
    </w:p>
    <w:p>
      <w:pPr>
        <w:spacing w:after="80"/>
      </w:pPr>
      <w:r>
        <w:t>实验：</w:t>
      </w:r>
    </w:p>
    <w:p>
      <w:pPr>
        <w:spacing w:after="80"/>
      </w:pPr>
      <w:r>
        <w:t>p16 14</w:t>
      </w:r>
    </w:p>
    <w:p>
      <w:pPr>
        <w:spacing w:after="80"/>
      </w:pPr>
      <w:r>
        <w:t>电火花打点计时器接220 电磁接4-6</w:t>
      </w:r>
    </w:p>
    <w:p>
      <w:pPr>
        <w:spacing w:after="80"/>
      </w:pPr>
      <w:r>
        <w:t>大题：</w:t>
      </w:r>
    </w:p>
    <w:p>
      <w:pPr>
        <w:spacing w:after="80"/>
      </w:pPr>
      <w:r>
        <w:t>p18 18</w:t>
      </w:r>
    </w:p>
    <w:p>
      <w:pPr>
        <w:pStyle w:val="Heading2"/>
      </w:pPr>
      <w:r>
        <w:t>相对作用：力</w:t>
      </w:r>
    </w:p>
    <w:p>
      <w:pPr>
        <w:spacing w:after="80"/>
      </w:pPr>
      <w:r>
        <w:t>定义：力是物体与物体之间的一种相互作用。是一个矢量</w:t>
      </w:r>
    </w:p>
    <w:p>
      <w:pPr>
        <w:spacing w:after="80"/>
      </w:pPr>
      <w:r>
        <w:t>三要素：</w:t>
      </w:r>
      <w:r>
        <w:rPr>
          <w:b/>
        </w:rPr>
        <w:t>大小，方向，作用点</w:t>
      </w:r>
    </w:p>
    <w:p>
      <w:pPr>
        <w:spacing w:after="80"/>
      </w:pPr>
      <w:r>
        <w:t>几种常见的力：</w:t>
      </w:r>
    </w:p>
    <w:p>
      <w:pPr>
        <w:spacing w:after="80"/>
      </w:pPr>
      <w:r>
        <w:t>G=mg</w:t>
      </w:r>
      <w:r>
        <w:t>1，重力：</w:t>
      </w:r>
      <w:r>
        <w:rPr>
          <w:b/>
        </w:rPr>
        <w:t>大小</w:t>
      </w:r>
      <w:r>
        <w:t>为$$</w:t>
      </w:r>
    </w:p>
    <w:p>
      <w:pPr>
        <w:spacing w:after="80"/>
      </w:pPr>
      <w:r>
        <w:rPr>
          <w:b/>
        </w:rPr>
        <w:t>方向</w:t>
      </w:r>
      <w:r>
        <w:t>竖直向下，</w:t>
      </w:r>
      <w:r>
        <w:rPr>
          <w:b/>
        </w:rPr>
        <w:t>作用点</w:t>
      </w:r>
      <w:r>
        <w:t>为重心，应当注意重力不等于引力</w:t>
      </w:r>
    </w:p>
    <w:p>
      <w:pPr>
        <w:spacing w:after="80"/>
      </w:pPr>
      <w:r>
        <w:t>2，弹力：物体在力的作用下形状或体积会发生变化，这种变化叫作形变，关于形变要仔细阅读教材。弹力是发生形变的物体想要恢复原状而产生的力，</w:t>
      </w:r>
      <w:r>
        <w:rPr>
          <w:b/>
        </w:rPr>
        <w:t>方向</w:t>
      </w:r>
      <w:r>
        <w:t>与物体形变方向相反，</w:t>
      </w:r>
      <w:r>
        <w:rPr>
          <w:b/>
        </w:rPr>
        <w:t>作用点</w:t>
      </w:r>
      <w:r>
        <w:t>在发生形变的位置，</w:t>
      </w:r>
      <w:r>
        <w:rPr>
          <w:b/>
        </w:rPr>
        <w:t>大小</w:t>
      </w:r>
      <w:r>
        <w:t>一般通过其他力来确定</w:t>
      </w:r>
    </w:p>
    <w:p>
      <w:pPr>
        <w:spacing w:after="80"/>
      </w:pPr>
      <w:r>
        <w:t>F=kx</w:t>
      </w:r>
      <w:r>
        <w:t>特殊的有弹簧的弹力：$$k是弹簧劲度系数</w:t>
      </w:r>
    </w:p>
    <w:p>
      <w:pPr>
        <w:spacing w:after="80"/>
      </w:pPr>
      <w:r>
        <w:t>3，摩擦力：</w:t>
      </w:r>
    </w:p>
    <w:p>
      <w:pPr>
        <w:pStyle w:val="ListNumber"/>
      </w:pPr>
      <w:r>
        <w:t>f=μN</w:t>
      </w:r>
      <w:r>
        <w:t>1 滑动摩擦力：两个物体</w:t>
      </w:r>
      <w:r>
        <w:rPr>
          <w:b/>
        </w:rPr>
        <w:t>相互接触并挤压</w:t>
      </w:r>
      <w:r>
        <w:t>，当它们沿接触面发生相对滑动时，每个物体的接触面上都会受到对方施加的</w:t>
      </w:r>
      <w:r>
        <w:rPr>
          <w:b/>
        </w:rPr>
        <w:t>阻碍</w:t>
      </w:r>
      <w:r>
        <w:t>相对运动的力，这种力叫作滑动摩擦力。</w:t>
      </w:r>
      <w:r>
        <w:rPr>
          <w:b/>
        </w:rPr>
        <w:t>方向</w:t>
      </w:r>
      <w:r>
        <w:t>总是沿着接触面，并且跟物体的相对运动方向相反。</w:t>
      </w:r>
      <w:r>
        <w:rPr>
          <w:b/>
        </w:rPr>
        <w:t>大小</w:t>
      </w:r>
      <w:r>
        <w:t>$$μ大于0小于1</w:t>
      </w:r>
    </w:p>
    <w:p>
      <w:pPr>
        <w:pStyle w:val="ListNumber"/>
      </w:pPr>
      <w:r>
        <w:t>0 &lt; f静 ≤ f静max</w:t>
      </w:r>
      <w:r>
        <w:t>2 静摩擦力：两个物体</w:t>
      </w:r>
      <w:r>
        <w:rPr>
          <w:b/>
        </w:rPr>
        <w:t>相互接触并挤压</w:t>
      </w:r>
      <w:r>
        <w:t>，当它们沿接触面发生相对滑动</w:t>
      </w:r>
      <w:r>
        <w:rPr>
          <w:b/>
        </w:rPr>
        <w:t>趋势</w:t>
      </w:r>
      <w:r>
        <w:t>时，每个物体的接触面上都会受到对方施加的</w:t>
      </w:r>
      <w:r>
        <w:rPr>
          <w:b/>
        </w:rPr>
        <w:t>阻碍</w:t>
      </w:r>
      <w:r>
        <w:t>相对运动</w:t>
      </w:r>
      <w:r>
        <w:rPr>
          <w:b/>
        </w:rPr>
        <w:t>趋势</w:t>
      </w:r>
      <w:r>
        <w:t>的力，这种力叫静摩擦力。$$</w:t>
      </w:r>
    </w:p>
    <w:p>
      <w:pPr>
        <w:pStyle w:val="ListNumber"/>
      </w:pPr>
      <w:r>
        <w:drawing>
          <wp:inline xmlns:a="http://schemas.openxmlformats.org/drawingml/2006/main" xmlns:pic="http://schemas.openxmlformats.org/drawingml/2006/picture">
            <wp:extent cx="4572000" cy="2395621"/>
            <wp:docPr id="8" name="Picture 8"/>
            <wp:cNvGraphicFramePr>
              <a:graphicFrameLocks noChangeAspect="1"/>
            </wp:cNvGraphicFramePr>
            <a:graphic>
              <a:graphicData uri="http://schemas.openxmlformats.org/drawingml/2006/picture">
                <pic:pic>
                  <pic:nvPicPr>
                    <pic:cNvPr id="0" name="Pasted image 20260802210836.png"/>
                    <pic:cNvPicPr/>
                  </pic:nvPicPr>
                  <pic:blipFill>
                    <a:blip r:embed="rId16"/>
                    <a:stretch>
                      <a:fillRect/>
                    </a:stretch>
                  </pic:blipFill>
                  <pic:spPr>
                    <a:xfrm>
                      <a:off x="0" y="0"/>
                      <a:ext cx="4572000" cy="2395621"/>
                    </a:xfrm>
                    <a:prstGeom prst="rect"/>
                  </pic:spPr>
                </pic:pic>
              </a:graphicData>
            </a:graphic>
          </wp:inline>
        </w:drawing>
      </w:r>
      <w:r>
        <w:t>3 滑动摩擦力与静摩擦力的大小比较：</w:t>
      </w:r>
    </w:p>
    <w:p>
      <w:pPr>
        <w:pStyle w:val="Heading1"/>
      </w:pPr>
      <w:r>
        <w:t>DAY4 力的合成与分解，分析物体的平衡状态，受力分析</w:t>
      </w:r>
    </w:p>
    <w:p>
      <w:pPr>
        <w:pStyle w:val="Heading2"/>
      </w:pPr>
      <w:r>
        <w:t>力的合成与分解</w:t>
      </w:r>
    </w:p>
    <w:p>
      <w:pPr>
        <w:spacing w:after="80"/>
      </w:pPr>
      <w:r>
        <w:t>力作为一个很经典的矢量，合成与分解遵守矢量的平行四边形定则</w:t>
      </w:r>
    </w:p>
    <w:p>
      <w:pPr>
        <w:spacing w:after="80"/>
      </w:pPr>
      <w:r>
        <w:t>1，平行四边形定则：将两个矢量作为平行四边形的两条邻边，从夹角延申出去的对边是和矢量，另外一条是差矢量</w:t>
      </w:r>
    </w:p>
    <w:p>
      <w:pPr>
        <w:spacing w:after="80"/>
      </w:pPr>
      <w:r>
        <w:t>2，在分解时很多时候我们会用正交分解来分解Fx=Fcosθ  Fy=Fsinθ，一般在有很多个力与已知方向大小的力不是特殊角度时，</w:t>
      </w:r>
    </w:p>
    <w:p>
      <w:pPr>
        <w:spacing w:after="80"/>
      </w:pPr>
      <w:r>
        <w:drawing>
          <wp:inline xmlns:a="http://schemas.openxmlformats.org/drawingml/2006/main" xmlns:pic="http://schemas.openxmlformats.org/drawingml/2006/picture">
            <wp:extent cx="4572000" cy="3342290"/>
            <wp:docPr id="9" name="Picture 9"/>
            <wp:cNvGraphicFramePr>
              <a:graphicFrameLocks noChangeAspect="1"/>
            </wp:cNvGraphicFramePr>
            <a:graphic>
              <a:graphicData uri="http://schemas.openxmlformats.org/drawingml/2006/picture">
                <pic:pic>
                  <pic:nvPicPr>
                    <pic:cNvPr id="0" name="Pasted image 20260803191922.png"/>
                    <pic:cNvPicPr/>
                  </pic:nvPicPr>
                  <pic:blipFill>
                    <a:blip r:embed="rId17"/>
                    <a:stretch>
                      <a:fillRect/>
                    </a:stretch>
                  </pic:blipFill>
                  <pic:spPr>
                    <a:xfrm>
                      <a:off x="0" y="0"/>
                      <a:ext cx="4572000" cy="3342290"/>
                    </a:xfrm>
                    <a:prstGeom prst="rect"/>
                  </pic:spPr>
                </pic:pic>
              </a:graphicData>
            </a:graphic>
          </wp:inline>
        </w:drawing>
      </w:r>
    </w:p>
    <w:p>
      <w:pPr>
        <w:spacing w:after="80"/>
      </w:pPr>
      <w:r>
        <w:rPr>
          <w:i/>
          <w:color w:val="808080"/>
        </w:rPr>
        <w:t>【互动演示：力的合成与分解.html（HTML，请在 Obsidian 中打开）】</w:t>
      </w:r>
    </w:p>
    <w:p>
      <w:pPr>
        <w:pStyle w:val="Heading2"/>
      </w:pPr>
      <w:r>
        <w:t>平衡</w:t>
      </w:r>
    </w:p>
    <w:p>
      <w:pPr>
        <w:spacing w:after="80"/>
      </w:pPr>
      <w:r>
        <w:t>平衡状态：物体保持</w:t>
      </w:r>
      <w:r>
        <w:rPr>
          <w:b/>
        </w:rPr>
        <w:t>静止</w:t>
      </w:r>
      <w:r>
        <w:t>或</w:t>
      </w:r>
      <w:r>
        <w:rPr>
          <w:b/>
        </w:rPr>
        <w:t>匀速直线运动</w:t>
      </w:r>
      <w:r>
        <w:t>状态，这就是合力为0的状态</w:t>
      </w:r>
    </w:p>
    <w:p>
      <w:pPr>
        <w:spacing w:after="80"/>
      </w:pPr>
      <w:r>
        <w:rPr>
          <w:b/>
        </w:rPr>
        <w:t>几个经典模型</w:t>
      </w:r>
      <w:r>
        <w:t>：注意物理是个注重探索，解决未知的学科，要注重根据数学的方法和思维去理解问题，不要过度的依赖所谓模板。</w:t>
      </w:r>
    </w:p>
    <w:p>
      <w:pPr>
        <w:spacing w:after="80"/>
      </w:pPr>
      <w:r>
        <w:t>绳杆模型：</w:t>
      </w:r>
    </w:p>
    <w:p>
      <w:pPr>
        <w:spacing w:after="80"/>
      </w:pPr>
      <w:r>
        <w:drawing>
          <wp:inline xmlns:a="http://schemas.openxmlformats.org/drawingml/2006/main" xmlns:pic="http://schemas.openxmlformats.org/drawingml/2006/picture">
            <wp:extent cx="4572000" cy="2255636"/>
            <wp:docPr id="10" name="Picture 10"/>
            <wp:cNvGraphicFramePr>
              <a:graphicFrameLocks noChangeAspect="1"/>
            </wp:cNvGraphicFramePr>
            <a:graphic>
              <a:graphicData uri="http://schemas.openxmlformats.org/drawingml/2006/picture">
                <pic:pic>
                  <pic:nvPicPr>
                    <pic:cNvPr id="0" name="Pasted image 20260803230440.png"/>
                    <pic:cNvPicPr/>
                  </pic:nvPicPr>
                  <pic:blipFill>
                    <a:blip r:embed="rId18"/>
                    <a:stretch>
                      <a:fillRect/>
                    </a:stretch>
                  </pic:blipFill>
                  <pic:spPr>
                    <a:xfrm>
                      <a:off x="0" y="0"/>
                      <a:ext cx="4572000" cy="2255636"/>
                    </a:xfrm>
                    <a:prstGeom prst="rect"/>
                  </pic:spPr>
                </pic:pic>
              </a:graphicData>
            </a:graphic>
          </wp:inline>
        </w:drawing>
      </w:r>
      <w:r>
        <w:drawing>
          <wp:inline xmlns:a="http://schemas.openxmlformats.org/drawingml/2006/main" xmlns:pic="http://schemas.openxmlformats.org/drawingml/2006/picture">
            <wp:extent cx="4572000" cy="3627027"/>
            <wp:docPr id="11" name="Picture 11"/>
            <wp:cNvGraphicFramePr>
              <a:graphicFrameLocks noChangeAspect="1"/>
            </wp:cNvGraphicFramePr>
            <a:graphic>
              <a:graphicData uri="http://schemas.openxmlformats.org/drawingml/2006/picture">
                <pic:pic>
                  <pic:nvPicPr>
                    <pic:cNvPr id="0" name="Pasted image 20260803230353.png"/>
                    <pic:cNvPicPr/>
                  </pic:nvPicPr>
                  <pic:blipFill>
                    <a:blip r:embed="rId19"/>
                    <a:stretch>
                      <a:fillRect/>
                    </a:stretch>
                  </pic:blipFill>
                  <pic:spPr>
                    <a:xfrm>
                      <a:off x="0" y="0"/>
                      <a:ext cx="4572000" cy="3627027"/>
                    </a:xfrm>
                    <a:prstGeom prst="rect"/>
                  </pic:spPr>
                </pic:pic>
              </a:graphicData>
            </a:graphic>
          </wp:inline>
        </w:drawing>
      </w:r>
      <w:r>
        <w:t>1，活结：可以沿着绳子移动的结，只有一根绳子。活结分开的两段绳子弹力大小一样</w:t>
      </w:r>
    </w:p>
    <w:p>
      <w:pPr>
        <w:spacing w:after="80"/>
      </w:pPr>
      <w:r>
        <w:drawing>
          <wp:inline xmlns:a="http://schemas.openxmlformats.org/drawingml/2006/main" xmlns:pic="http://schemas.openxmlformats.org/drawingml/2006/picture">
            <wp:extent cx="4572000" cy="2578443"/>
            <wp:docPr id="12" name="Picture 12"/>
            <wp:cNvGraphicFramePr>
              <a:graphicFrameLocks noChangeAspect="1"/>
            </wp:cNvGraphicFramePr>
            <a:graphic>
              <a:graphicData uri="http://schemas.openxmlformats.org/drawingml/2006/picture">
                <pic:pic>
                  <pic:nvPicPr>
                    <pic:cNvPr id="0" name="Pasted image 20260803230616.png"/>
                    <pic:cNvPicPr/>
                  </pic:nvPicPr>
                  <pic:blipFill>
                    <a:blip r:embed="rId20"/>
                    <a:stretch>
                      <a:fillRect/>
                    </a:stretch>
                  </pic:blipFill>
                  <pic:spPr>
                    <a:xfrm>
                      <a:off x="0" y="0"/>
                      <a:ext cx="4572000" cy="2578443"/>
                    </a:xfrm>
                    <a:prstGeom prst="rect"/>
                  </pic:spPr>
                </pic:pic>
              </a:graphicData>
            </a:graphic>
          </wp:inline>
        </w:drawing>
      </w:r>
      <w:r>
        <w:t>2，死结，相当于把绳子分为了两根绳子，两端绳子受力不同</w:t>
      </w:r>
    </w:p>
    <w:p>
      <w:pPr>
        <w:spacing w:after="80"/>
      </w:pPr>
      <w:r>
        <w:drawing>
          <wp:inline xmlns:a="http://schemas.openxmlformats.org/drawingml/2006/main" xmlns:pic="http://schemas.openxmlformats.org/drawingml/2006/picture">
            <wp:extent cx="4572000" cy="3582444"/>
            <wp:docPr id="13" name="Picture 13"/>
            <wp:cNvGraphicFramePr>
              <a:graphicFrameLocks noChangeAspect="1"/>
            </wp:cNvGraphicFramePr>
            <a:graphic>
              <a:graphicData uri="http://schemas.openxmlformats.org/drawingml/2006/picture">
                <pic:pic>
                  <pic:nvPicPr>
                    <pic:cNvPr id="0" name="Pasted image 20260803230941.png"/>
                    <pic:cNvPicPr/>
                  </pic:nvPicPr>
                  <pic:blipFill>
                    <a:blip r:embed="rId21"/>
                    <a:stretch>
                      <a:fillRect/>
                    </a:stretch>
                  </pic:blipFill>
                  <pic:spPr>
                    <a:xfrm>
                      <a:off x="0" y="0"/>
                      <a:ext cx="4572000" cy="3582444"/>
                    </a:xfrm>
                    <a:prstGeom prst="rect"/>
                  </pic:spPr>
                </pic:pic>
              </a:graphicData>
            </a:graphic>
          </wp:inline>
        </w:drawing>
      </w:r>
      <w:r>
        <w:drawing>
          <wp:inline xmlns:a="http://schemas.openxmlformats.org/drawingml/2006/main" xmlns:pic="http://schemas.openxmlformats.org/drawingml/2006/picture">
            <wp:extent cx="4572000" cy="3506439"/>
            <wp:docPr id="14" name="Picture 14"/>
            <wp:cNvGraphicFramePr>
              <a:graphicFrameLocks noChangeAspect="1"/>
            </wp:cNvGraphicFramePr>
            <a:graphic>
              <a:graphicData uri="http://schemas.openxmlformats.org/drawingml/2006/picture">
                <pic:pic>
                  <pic:nvPicPr>
                    <pic:cNvPr id="0" name="Pasted image 20260803230900.png"/>
                    <pic:cNvPicPr/>
                  </pic:nvPicPr>
                  <pic:blipFill>
                    <a:blip r:embed="rId22"/>
                    <a:stretch>
                      <a:fillRect/>
                    </a:stretch>
                  </pic:blipFill>
                  <pic:spPr>
                    <a:xfrm>
                      <a:off x="0" y="0"/>
                      <a:ext cx="4572000" cy="3506439"/>
                    </a:xfrm>
                    <a:prstGeom prst="rect"/>
                  </pic:spPr>
                </pic:pic>
              </a:graphicData>
            </a:graphic>
          </wp:inline>
        </w:drawing>
      </w:r>
      <w:r>
        <w:t>3，轻杆中的死杆活杆：死杆固定在墙壁上无法移动，弹力方向未知，活杆则是沿着杆的方向</w:t>
      </w:r>
    </w:p>
    <w:p>
      <w:pPr>
        <w:spacing w:after="80"/>
      </w:pPr>
      <w:r>
        <w:t>绳杆模型：</w:t>
      </w:r>
    </w:p>
    <w:p>
      <w:pPr>
        <w:spacing w:after="80"/>
      </w:pPr>
      <w:r>
        <w:t>1，角度之间关系是什么，绳上的拉力是多少    2，当B点上下移动时，绳上的拉力怎么变化         3，当MN之间的距离d变大时，拉力怎么变化</w:t>
      </w:r>
    </w:p>
    <w:p>
      <w:pPr>
        <w:spacing w:after="80"/>
      </w:pPr>
      <w:r>
        <w:drawing>
          <wp:inline xmlns:a="http://schemas.openxmlformats.org/drawingml/2006/main" xmlns:pic="http://schemas.openxmlformats.org/drawingml/2006/picture">
            <wp:extent cx="4572000" cy="3221789"/>
            <wp:docPr id="15" name="Picture 15"/>
            <wp:cNvGraphicFramePr>
              <a:graphicFrameLocks noChangeAspect="1"/>
            </wp:cNvGraphicFramePr>
            <a:graphic>
              <a:graphicData uri="http://schemas.openxmlformats.org/drawingml/2006/picture">
                <pic:pic>
                  <pic:nvPicPr>
                    <pic:cNvPr id="0" name="Pasted image 20260803231713.png"/>
                    <pic:cNvPicPr/>
                  </pic:nvPicPr>
                  <pic:blipFill>
                    <a:blip r:embed="rId23"/>
                    <a:stretch>
                      <a:fillRect/>
                    </a:stretch>
                  </pic:blipFill>
                  <pic:spPr>
                    <a:xfrm>
                      <a:off x="0" y="0"/>
                      <a:ext cx="4572000" cy="3221789"/>
                    </a:xfrm>
                    <a:prstGeom prst="rect"/>
                  </pic:spPr>
                </pic:pic>
              </a:graphicData>
            </a:graphic>
          </wp:inline>
        </w:drawing>
      </w:r>
    </w:p>
    <w:p>
      <w:pPr>
        <w:spacing w:after="80"/>
      </w:pPr>
      <w:r>
        <w:t>斜面模型基础：在讲具体模型前我们先强调一下整体与隔离的思想。</w:t>
      </w:r>
    </w:p>
    <w:p>
      <w:pPr>
        <w:spacing w:after="80"/>
      </w:pPr>
      <w:r>
        <w:t>整体的思想：当几个物体的加速度</w:t>
      </w:r>
      <w:r>
        <w:rPr>
          <w:b/>
        </w:rPr>
        <w:t>完全相同</w:t>
      </w:r>
      <w:r>
        <w:t>时我们可以把这几个物体当成一个整体来分析，此时不用考虑物体的内力</w:t>
      </w:r>
    </w:p>
    <w:p>
      <w:pPr>
        <w:spacing w:after="80"/>
      </w:pPr>
      <w:r>
        <w:t>隔离：考虑所有力，按次分析</w:t>
      </w:r>
    </w:p>
    <w:p>
      <w:pPr>
        <w:spacing w:after="80"/>
      </w:pPr>
      <w:r>
        <w:drawing>
          <wp:inline xmlns:a="http://schemas.openxmlformats.org/drawingml/2006/main" xmlns:pic="http://schemas.openxmlformats.org/drawingml/2006/picture">
            <wp:extent cx="4572000" cy="1618407"/>
            <wp:docPr id="16" name="Picture 16"/>
            <wp:cNvGraphicFramePr>
              <a:graphicFrameLocks noChangeAspect="1"/>
            </wp:cNvGraphicFramePr>
            <a:graphic>
              <a:graphicData uri="http://schemas.openxmlformats.org/drawingml/2006/picture">
                <pic:pic>
                  <pic:nvPicPr>
                    <pic:cNvPr id="0" name="Pasted image 20260803234453.png"/>
                    <pic:cNvPicPr/>
                  </pic:nvPicPr>
                  <pic:blipFill>
                    <a:blip r:embed="rId24"/>
                    <a:stretch>
                      <a:fillRect/>
                    </a:stretch>
                  </pic:blipFill>
                  <pic:spPr>
                    <a:xfrm>
                      <a:off x="0" y="0"/>
                      <a:ext cx="4572000" cy="1618407"/>
                    </a:xfrm>
                    <a:prstGeom prst="rect"/>
                  </pic:spPr>
                </pic:pic>
              </a:graphicData>
            </a:graphic>
          </wp:inline>
        </w:drawing>
      </w:r>
      <w:r>
        <w:t>M始终静止</w:t>
      </w:r>
    </w:p>
    <w:p>
      <w:pPr>
        <w:spacing w:after="80"/>
      </w:pPr>
      <w:r>
        <w:t>(4)木块一恰好匀速下滑，若给m一个斜向下的力，地面对M的摩擦力方向</w:t>
      </w:r>
    </w:p>
    <w:p>
      <w:pPr>
        <w:spacing w:after="80"/>
      </w:pPr>
      <w:r>
        <w:drawing>
          <wp:inline xmlns:a="http://schemas.openxmlformats.org/drawingml/2006/main" xmlns:pic="http://schemas.openxmlformats.org/drawingml/2006/picture">
            <wp:extent cx="4572000" cy="1404164"/>
            <wp:docPr id="17" name="Picture 17"/>
            <wp:cNvGraphicFramePr>
              <a:graphicFrameLocks noChangeAspect="1"/>
            </wp:cNvGraphicFramePr>
            <a:graphic>
              <a:graphicData uri="http://schemas.openxmlformats.org/drawingml/2006/picture">
                <pic:pic>
                  <pic:nvPicPr>
                    <pic:cNvPr id="0" name="Pasted image 20260804001022.png"/>
                    <pic:cNvPicPr/>
                  </pic:nvPicPr>
                  <pic:blipFill>
                    <a:blip r:embed="rId25"/>
                    <a:stretch>
                      <a:fillRect/>
                    </a:stretch>
                  </pic:blipFill>
                  <pic:spPr>
                    <a:xfrm>
                      <a:off x="0" y="0"/>
                      <a:ext cx="4572000" cy="1404164"/>
                    </a:xfrm>
                    <a:prstGeom prst="rect"/>
                  </pic:spPr>
                </pic:pic>
              </a:graphicData>
            </a:graphic>
          </wp:inline>
        </w:drawing>
      </w:r>
      <w:r>
        <w:drawing>
          <wp:inline xmlns:a="http://schemas.openxmlformats.org/drawingml/2006/main" xmlns:pic="http://schemas.openxmlformats.org/drawingml/2006/picture">
            <wp:extent cx="4572000" cy="1718681"/>
            <wp:docPr id="18" name="Picture 18"/>
            <wp:cNvGraphicFramePr>
              <a:graphicFrameLocks noChangeAspect="1"/>
            </wp:cNvGraphicFramePr>
            <a:graphic>
              <a:graphicData uri="http://schemas.openxmlformats.org/drawingml/2006/picture">
                <pic:pic>
                  <pic:nvPicPr>
                    <pic:cNvPr id="0" name="Pasted image 20260804001317.png"/>
                    <pic:cNvPicPr/>
                  </pic:nvPicPr>
                  <pic:blipFill>
                    <a:blip r:embed="rId26"/>
                    <a:stretch>
                      <a:fillRect/>
                    </a:stretch>
                  </pic:blipFill>
                  <pic:spPr>
                    <a:xfrm>
                      <a:off x="0" y="0"/>
                      <a:ext cx="4572000" cy="1718681"/>
                    </a:xfrm>
                    <a:prstGeom prst="rect"/>
                  </pic:spPr>
                </pic:pic>
              </a:graphicData>
            </a:graphic>
          </wp:inline>
        </w:drawing>
      </w:r>
      <w:r>
        <w:t>两个矢量三角形：这个过程中斜面和挡板对小球的支持力分别怎么变化，有一个力方向大小不变这个过程中F和T的变化如何</w:t>
      </w:r>
    </w:p>
    <w:p>
      <w:pPr>
        <w:pStyle w:val="Heading1"/>
      </w:pPr>
      <w:r>
        <w:t>DAY5 做题，讲题，以及牛顿三定律</w:t>
      </w:r>
    </w:p>
    <w:p>
      <w:pPr>
        <w:spacing w:after="80"/>
      </w:pPr>
      <w:r>
        <w:t>今天和明天的主要任务是做题巩固</w:t>
      </w:r>
    </w:p>
    <w:p>
      <w:pPr>
        <w:spacing w:after="80"/>
      </w:pPr>
      <w:r>
        <w:rPr>
          <w:b/>
        </w:rPr>
        <w:t>牛顿三定律</w:t>
      </w:r>
      <w:r>
        <w:t>：阅读教材，研究物理学史</w:t>
      </w:r>
    </w:p>
    <w:p>
      <w:pPr>
        <w:spacing w:after="80"/>
      </w:pPr>
      <w:r>
        <w:t>第一定律：也即是惯性定律，一切物体总保持</w:t>
      </w:r>
      <w:r>
        <w:rPr>
          <w:b/>
        </w:rPr>
        <w:t>匀速直线运动状态或静止状态（要考虑参考系）</w:t>
      </w:r>
      <w:r>
        <w:t>，直到有外力迫使它改变这种状态为止，惯性是物体的固有属性，只与质量相关，质量大惯性大。（力是改变物体状态的原因）</w:t>
      </w:r>
    </w:p>
    <w:p>
      <w:pPr>
        <w:spacing w:after="80"/>
      </w:pPr>
      <w:r>
        <w:t>F=ma</w:t>
      </w:r>
      <w:r>
        <w:rPr>
          <w:b/>
        </w:rPr>
        <w:t>第二定律</w:t>
      </w:r>
      <w:r>
        <w:t>：$$</w:t>
      </w:r>
    </w:p>
    <w:p>
      <w:pPr>
        <w:spacing w:after="80"/>
      </w:pPr>
      <w:r>
        <w:t>研究教材实验过程：</w:t>
      </w:r>
    </w:p>
    <w:p>
      <w:pPr>
        <w:spacing w:after="80"/>
      </w:pPr>
      <w:r>
        <w:t>1，首先要平衡摩擦力。由于试验台不光滑，会有摩擦力，当我们把实验倾斜，使重力沿着摩擦力的分力恰好等于滑动摩擦力时，此时来自细绳的拉力会完全用于产生加速度</w:t>
      </w:r>
    </w:p>
    <w:p>
      <w:pPr>
        <w:spacing w:after="80"/>
      </w:pPr>
      <w:r>
        <w:t>2，围绕a，M，F展开：控制F不变使M变化；再控制M不变使F变化</w:t>
      </w:r>
    </w:p>
    <w:p>
      <w:pPr>
        <w:spacing w:after="80"/>
      </w:pPr>
      <w:r>
        <w:t>3，做出图像，得出结论</w:t>
      </w:r>
    </w:p>
    <w:p>
      <w:pPr>
        <w:spacing w:after="80"/>
      </w:pPr>
      <w:r>
        <w:t>第三定律：两个物体之间的作用力和反作用力大小相等，方向相反</w:t>
      </w:r>
    </w:p>
    <w:p>
      <w:pPr>
        <w:spacing w:after="80"/>
      </w:pPr>
      <w:r>
        <w:t>超重和失重：把物体对悬挂物的拉力（或对支持物的压力）大于物体所受重力的现象称为超重；反之就是失重</w:t>
      </w:r>
    </w:p>
    <w:p>
      <w:pPr>
        <w:pStyle w:val="Heading1"/>
      </w:pPr>
      <w:r>
        <w:t>DAY6 依旧做题讲题</w:t>
      </w:r>
    </w:p>
    <w:p>
      <w:pPr>
        <w:spacing w:after="80"/>
      </w:pPr>
      <w:r>
        <w:t>三道作业题</w:t>
      </w:r>
    </w:p>
    <w:p>
      <w:pPr>
        <w:spacing w:after="80"/>
      </w:pPr>
      <w:r>
        <w:drawing>
          <wp:inline xmlns:a="http://schemas.openxmlformats.org/drawingml/2006/main" xmlns:pic="http://schemas.openxmlformats.org/drawingml/2006/picture">
            <wp:extent cx="762000" cy="1685925"/>
            <wp:docPr id="19" name="Picture 19"/>
            <wp:cNvGraphicFramePr>
              <a:graphicFrameLocks noChangeAspect="1"/>
            </wp:cNvGraphicFramePr>
            <a:graphic>
              <a:graphicData uri="http://schemas.openxmlformats.org/drawingml/2006/picture">
                <pic:pic>
                  <pic:nvPicPr>
                    <pic:cNvPr id="0" name="808340af5a59e6adb2710313df3bbbc6.jpg"/>
                    <pic:cNvPicPr/>
                  </pic:nvPicPr>
                  <pic:blipFill>
                    <a:blip r:embed="rId27"/>
                    <a:stretch>
                      <a:fillRect/>
                    </a:stretch>
                  </pic:blipFill>
                  <pic:spPr>
                    <a:xfrm>
                      <a:off x="0" y="0"/>
                      <a:ext cx="762000" cy="1685925"/>
                    </a:xfrm>
                    <a:prstGeom prst="rect"/>
                  </pic:spPr>
                </pic:pic>
              </a:graphicData>
            </a:graphic>
          </wp:inline>
        </w:drawing>
      </w:r>
      <w:r>
        <w:drawing>
          <wp:inline xmlns:a="http://schemas.openxmlformats.org/drawingml/2006/main" xmlns:pic="http://schemas.openxmlformats.org/drawingml/2006/picture">
            <wp:extent cx="762000" cy="1685925"/>
            <wp:docPr id="20" name="Picture 20"/>
            <wp:cNvGraphicFramePr>
              <a:graphicFrameLocks noChangeAspect="1"/>
            </wp:cNvGraphicFramePr>
            <a:graphic>
              <a:graphicData uri="http://schemas.openxmlformats.org/drawingml/2006/picture">
                <pic:pic>
                  <pic:nvPicPr>
                    <pic:cNvPr id="0" name="7f10bf06a1a7ffee027c9ab690219880.jpg"/>
                    <pic:cNvPicPr/>
                  </pic:nvPicPr>
                  <pic:blipFill>
                    <a:blip r:embed="rId28"/>
                    <a:stretch>
                      <a:fillRect/>
                    </a:stretch>
                  </pic:blipFill>
                  <pic:spPr>
                    <a:xfrm>
                      <a:off x="0" y="0"/>
                      <a:ext cx="762000" cy="1685925"/>
                    </a:xfrm>
                    <a:prstGeom prst="rect"/>
                  </pic:spPr>
                </pic:pic>
              </a:graphicData>
            </a:graphic>
          </wp:inline>
        </w:drawing>
      </w:r>
      <w:r>
        <w:drawing>
          <wp:inline xmlns:a="http://schemas.openxmlformats.org/drawingml/2006/main" xmlns:pic="http://schemas.openxmlformats.org/drawingml/2006/picture">
            <wp:extent cx="933449" cy="1659465"/>
            <wp:docPr id="21" name="Picture 21"/>
            <wp:cNvGraphicFramePr>
              <a:graphicFrameLocks noChangeAspect="1"/>
            </wp:cNvGraphicFramePr>
            <a:graphic>
              <a:graphicData uri="http://schemas.openxmlformats.org/drawingml/2006/picture">
                <pic:pic>
                  <pic:nvPicPr>
                    <pic:cNvPr id="0" name="35ef5428b7e5fc7b1e675bea104e7e55.jpg"/>
                    <pic:cNvPicPr/>
                  </pic:nvPicPr>
                  <pic:blipFill>
                    <a:blip r:embed="rId29"/>
                    <a:stretch>
                      <a:fillRect/>
                    </a:stretch>
                  </pic:blipFill>
                  <pic:spPr>
                    <a:xfrm>
                      <a:off x="0" y="0"/>
                      <a:ext cx="933449" cy="1659465"/>
                    </a:xfrm>
                    <a:prstGeom prst="rect"/>
                  </pic:spPr>
                </pic:pic>
              </a:graphicData>
            </a:graphic>
          </wp:inline>
        </w:drawing>
      </w:r>
    </w:p>
    <w:p>
      <w:pPr>
        <w:spacing w:after="80"/>
      </w:pPr>
      <w:r>
        <w:t>两个高考题</w:t>
      </w:r>
    </w:p>
    <w:p>
      <w:pPr>
        <w:spacing w:after="80"/>
      </w:pPr>
      <w:r>
        <w:drawing>
          <wp:inline xmlns:a="http://schemas.openxmlformats.org/drawingml/2006/main" xmlns:pic="http://schemas.openxmlformats.org/drawingml/2006/picture">
            <wp:extent cx="4572000" cy="5031337"/>
            <wp:docPr id="22" name="Picture 22"/>
            <wp:cNvGraphicFramePr>
              <a:graphicFrameLocks noChangeAspect="1"/>
            </wp:cNvGraphicFramePr>
            <a:graphic>
              <a:graphicData uri="http://schemas.openxmlformats.org/drawingml/2006/picture">
                <pic:pic>
                  <pic:nvPicPr>
                    <pic:cNvPr id="0" name="92b1ccfe0804019b4e2343f16df13493.jpg"/>
                    <pic:cNvPicPr/>
                  </pic:nvPicPr>
                  <pic:blipFill>
                    <a:blip r:embed="rId30"/>
                    <a:stretch>
                      <a:fillRect/>
                    </a:stretch>
                  </pic:blipFill>
                  <pic:spPr>
                    <a:xfrm>
                      <a:off x="0" y="0"/>
                      <a:ext cx="4572000" cy="5031337"/>
                    </a:xfrm>
                    <a:prstGeom prst="rect"/>
                  </pic:spPr>
                </pic:pic>
              </a:graphicData>
            </a:graphic>
          </wp:inline>
        </w:drawing>
      </w:r>
      <w:r>
        <w:drawing>
          <wp:inline xmlns:a="http://schemas.openxmlformats.org/drawingml/2006/main" xmlns:pic="http://schemas.openxmlformats.org/drawingml/2006/picture">
            <wp:extent cx="4572000" cy="1221337"/>
            <wp:docPr id="23" name="Picture 23"/>
            <wp:cNvGraphicFramePr>
              <a:graphicFrameLocks noChangeAspect="1"/>
            </wp:cNvGraphicFramePr>
            <a:graphic>
              <a:graphicData uri="http://schemas.openxmlformats.org/drawingml/2006/picture">
                <pic:pic>
                  <pic:nvPicPr>
                    <pic:cNvPr id="0" name="fa7a2ba1b52d4310bbcef5ef0667ee12.jpg"/>
                    <pic:cNvPicPr/>
                  </pic:nvPicPr>
                  <pic:blipFill>
                    <a:blip r:embed="rId31"/>
                    <a:stretch>
                      <a:fillRect/>
                    </a:stretch>
                  </pic:blipFill>
                  <pic:spPr>
                    <a:xfrm>
                      <a:off x="0" y="0"/>
                      <a:ext cx="4572000" cy="1221337"/>
                    </a:xfrm>
                    <a:prstGeom prst="rect"/>
                  </pic:spPr>
                </pic:pic>
              </a:graphicData>
            </a:graphic>
          </wp:inline>
        </w:drawing>
      </w:r>
    </w:p>
    <w:p>
      <w:pPr>
        <w:pStyle w:val="Heading1"/>
      </w:pPr>
      <w:r>
        <w:t>DAY7 曲线运动</w:t>
      </w:r>
    </w:p>
    <w:p>
      <w:pPr>
        <w:spacing w:after="80"/>
      </w:pPr>
      <w:r>
        <w:t>曲线运动：~~物体轨迹是曲线的运动~~</w:t>
      </w:r>
      <w:r>
        <w:rPr>
          <w:b/>
        </w:rPr>
        <w:t>速度和加速度（合外力的方向）不在同一个方向</w:t>
      </w:r>
      <w:r>
        <w:t>上的运动</w:t>
      </w:r>
    </w:p>
    <w:p>
      <w:pPr>
        <w:spacing w:after="80"/>
      </w:pPr>
      <w:r>
        <w:t>速度：曲线的切线的方向，</w:t>
      </w:r>
      <w:r>
        <w:rPr>
          <w:b/>
        </w:rPr>
        <w:t>速度矢量是一定变化的量</w:t>
      </w:r>
    </w:p>
    <w:p>
      <w:pPr>
        <w:spacing w:after="80"/>
      </w:pPr>
      <w:r>
        <w:t>轨迹：向合外力或者说加速度的方向偏转</w:t>
      </w:r>
    </w:p>
    <w:p>
      <w:pPr>
        <w:spacing w:after="80"/>
      </w:pPr>
      <w:r>
        <w:t>曲线运动中的定量计算：</w:t>
      </w:r>
    </w:p>
    <w:p>
      <w:pPr>
        <w:spacing w:after="80"/>
      </w:pPr>
      <w:r>
        <w:t>1，速度，加速度都是矢量，遵循</w:t>
      </w:r>
      <w:r>
        <w:rPr>
          <w:b/>
        </w:rPr>
        <w:t>平行四边形定则</w:t>
      </w:r>
    </w:p>
    <w:p>
      <w:pPr>
        <w:spacing w:after="80"/>
      </w:pPr>
      <w:r>
        <w:t>2，分运动的独立性：不同方向上的运动相互独立互不干扰，但是时间相等</w:t>
      </w:r>
    </w:p>
    <w:p>
      <w:pPr>
        <w:spacing w:after="80"/>
      </w:pPr>
      <w:r>
        <w:t>具体案例：</w:t>
      </w:r>
    </w:p>
    <w:p>
      <w:pPr>
        <w:spacing w:after="80"/>
      </w:pPr>
      <w:r>
        <w:drawing>
          <wp:inline xmlns:a="http://schemas.openxmlformats.org/drawingml/2006/main" xmlns:pic="http://schemas.openxmlformats.org/drawingml/2006/picture">
            <wp:extent cx="4572000" cy="655544"/>
            <wp:docPr id="24" name="Picture 24"/>
            <wp:cNvGraphicFramePr>
              <a:graphicFrameLocks noChangeAspect="1"/>
            </wp:cNvGraphicFramePr>
            <a:graphic>
              <a:graphicData uri="http://schemas.openxmlformats.org/drawingml/2006/picture">
                <pic:pic>
                  <pic:nvPicPr>
                    <pic:cNvPr id="0" name="Pasted image 20260806221406.png"/>
                    <pic:cNvPicPr/>
                  </pic:nvPicPr>
                  <pic:blipFill>
                    <a:blip r:embed="rId32"/>
                    <a:stretch>
                      <a:fillRect/>
                    </a:stretch>
                  </pic:blipFill>
                  <pic:spPr>
                    <a:xfrm>
                      <a:off x="0" y="0"/>
                      <a:ext cx="4572000" cy="655544"/>
                    </a:xfrm>
                    <a:prstGeom prst="rect"/>
                  </pic:spPr>
                </pic:pic>
              </a:graphicData>
            </a:graphic>
          </wp:inline>
        </w:drawing>
      </w:r>
      <w:r>
        <w:drawing>
          <wp:inline xmlns:a="http://schemas.openxmlformats.org/drawingml/2006/main" xmlns:pic="http://schemas.openxmlformats.org/drawingml/2006/picture">
            <wp:extent cx="2095499" cy="1599790"/>
            <wp:docPr id="25" name="Picture 25"/>
            <wp:cNvGraphicFramePr>
              <a:graphicFrameLocks noChangeAspect="1"/>
            </wp:cNvGraphicFramePr>
            <a:graphic>
              <a:graphicData uri="http://schemas.openxmlformats.org/drawingml/2006/picture">
                <pic:pic>
                  <pic:nvPicPr>
                    <pic:cNvPr id="0" name="Pasted image 20260806221420.png"/>
                    <pic:cNvPicPr/>
                  </pic:nvPicPr>
                  <pic:blipFill>
                    <a:blip r:embed="rId33"/>
                    <a:stretch>
                      <a:fillRect/>
                    </a:stretch>
                  </pic:blipFill>
                  <pic:spPr>
                    <a:xfrm>
                      <a:off x="0" y="0"/>
                      <a:ext cx="2095499" cy="1599790"/>
                    </a:xfrm>
                    <a:prstGeom prst="rect"/>
                  </pic:spPr>
                </pic:pic>
              </a:graphicData>
            </a:graphic>
          </wp:inline>
        </w:drawing>
      </w:r>
      <w:r>
        <w:t>1，小船渡河：</w:t>
      </w:r>
    </w:p>
    <w:p>
      <w:pPr>
        <w:spacing w:after="80"/>
      </w:pPr>
      <w:r>
        <w:t>小船渡河</w:t>
      </w:r>
      <w:r>
        <w:t>答案</w:t>
      </w:r>
    </w:p>
    <w:p>
      <w:pPr>
        <w:spacing w:after="80"/>
      </w:pPr>
      <w:r>
        <w:t>2，平抛运动和斜抛运动：研读教材上的实验内容</w:t>
      </w:r>
    </w:p>
    <w:p>
      <w:pPr>
        <w:spacing w:after="80"/>
      </w:pPr>
      <w:r>
        <w:t>vx=v0，x=v0 t</w:t>
      </w:r>
      <w:r>
        <w:t>在y方向的自由落体运动</w:t>
      </w:r>
      <w:r>
        <w:t>vy=gt，y=(1)/(2) g t²</w:t>
      </w:r>
      <w:r>
        <w:t>在x方向上的匀速运动$$</w:t>
      </w:r>
    </w:p>
    <w:p>
      <w:pPr>
        <w:spacing w:after="80"/>
      </w:pPr>
      <w:r>
        <w:t>斜抛运动与平抛类似，直接把斜抛出去的</w:t>
      </w:r>
    </w:p>
    <w:p>
      <w:pPr>
        <w:spacing w:after="80"/>
      </w:pPr>
      <w:r>
        <w:drawing>
          <wp:inline xmlns:a="http://schemas.openxmlformats.org/drawingml/2006/main" xmlns:pic="http://schemas.openxmlformats.org/drawingml/2006/picture">
            <wp:extent cx="4572000" cy="5256131"/>
            <wp:docPr id="26" name="Picture 26"/>
            <wp:cNvGraphicFramePr>
              <a:graphicFrameLocks noChangeAspect="1"/>
            </wp:cNvGraphicFramePr>
            <a:graphic>
              <a:graphicData uri="http://schemas.openxmlformats.org/drawingml/2006/picture">
                <pic:pic>
                  <pic:nvPicPr>
                    <pic:cNvPr id="0" name="Pasted image 20260806223055.png"/>
                    <pic:cNvPicPr/>
                  </pic:nvPicPr>
                  <pic:blipFill>
                    <a:blip r:embed="rId34"/>
                    <a:stretch>
                      <a:fillRect/>
                    </a:stretch>
                  </pic:blipFill>
                  <pic:spPr>
                    <a:xfrm>
                      <a:off x="0" y="0"/>
                      <a:ext cx="4572000" cy="5256131"/>
                    </a:xfrm>
                    <a:prstGeom prst="rect"/>
                  </pic:spPr>
                </pic:pic>
              </a:graphicData>
            </a:graphic>
          </wp:inline>
        </w:drawing>
      </w:r>
      <w:r>
        <w:t>平抛运动</w:t>
      </w:r>
    </w:p>
    <w:p>
      <w:pPr>
        <w:spacing w:after="80"/>
      </w:pPr>
      <w:r>
        <w:t>题目练手：离地h0=1.25m的网球以v=13m/s斜向上击出，击球点到竖直墙水平距离x=4.8m；网球竖直分速度为 0 时恰好击中墙上H=8.45m的 P 点。碰撞后垂直墙面速度变为碰前 0.75 倍，平行墙面速度不变，g=10。下列正确的是（A）</w:t>
      </w:r>
    </w:p>
    <w:p>
      <w:pPr>
        <w:spacing w:before="80" w:after="80"/>
        <w:jc w:val="center"/>
      </w:pPr>
      <w:r>
        <w:rPr>
          <w:i/>
        </w:rPr>
        <w:t>A. 碰墙瞬间速度大小v=5m/s</w:t>
      </w:r>
    </w:p>
    <w:p>
      <w:pPr>
        <w:spacing w:before="80" w:after="80"/>
        <w:jc w:val="center"/>
      </w:pPr>
      <w:r>
        <w:rPr>
          <w:i/>
        </w:rPr>
        <w:t>B. 碰墙瞬间速度大小v=3√(2) m/s</w:t>
      </w:r>
    </w:p>
    <w:p>
      <w:pPr>
        <w:spacing w:before="80" w:after="80"/>
        <w:jc w:val="center"/>
      </w:pPr>
      <w:r>
        <w:rPr>
          <w:i/>
        </w:rPr>
        <w:t>C. 落地到墙壁水平距离d=3.6 m</w:t>
      </w:r>
    </w:p>
    <w:p>
      <w:pPr>
        <w:spacing w:before="80" w:after="80"/>
        <w:jc w:val="center"/>
      </w:pPr>
      <w:r>
        <w:rPr>
          <w:i/>
        </w:rPr>
        <w:t>D. 落地到墙壁水平距离d=3.9m</w:t>
      </w:r>
    </w:p>
    <w:p>
      <w:pPr>
        <w:spacing w:after="80"/>
      </w:pPr>
      <w:r>
        <w:drawing>
          <wp:inline xmlns:a="http://schemas.openxmlformats.org/drawingml/2006/main" xmlns:pic="http://schemas.openxmlformats.org/drawingml/2006/picture">
            <wp:extent cx="4572000" cy="1492050"/>
            <wp:docPr id="27" name="Picture 27"/>
            <wp:cNvGraphicFramePr>
              <a:graphicFrameLocks noChangeAspect="1"/>
            </wp:cNvGraphicFramePr>
            <a:graphic>
              <a:graphicData uri="http://schemas.openxmlformats.org/drawingml/2006/picture">
                <pic:pic>
                  <pic:nvPicPr>
                    <pic:cNvPr id="0" name="Pasted image 20260806235015.png"/>
                    <pic:cNvPicPr/>
                  </pic:nvPicPr>
                  <pic:blipFill>
                    <a:blip r:embed="rId35"/>
                    <a:stretch>
                      <a:fillRect/>
                    </a:stretch>
                  </pic:blipFill>
                  <pic:spPr>
                    <a:xfrm>
                      <a:off x="0" y="0"/>
                      <a:ext cx="4572000" cy="1492050"/>
                    </a:xfrm>
                    <a:prstGeom prst="rect"/>
                  </pic:spPr>
                </pic:pic>
              </a:graphicData>
            </a:graphic>
          </wp:inline>
        </w:drawing>
      </w:r>
    </w:p>
    <w:p>
      <w:pPr>
        <w:pStyle w:val="Heading1"/>
      </w:pPr>
      <w:r>
        <w:t>DAY8 简单的随堂测试，再针对性做查漏补缺</w:t>
      </w:r>
    </w:p>
    <w:p>
      <w:pPr>
        <w:spacing w:after="80"/>
      </w:pPr>
      <w:r>
        <w:rPr>
          <w:b/>
        </w:rPr>
        <w:t>一，单项选择题</w:t>
      </w:r>
    </w:p>
    <w:p>
      <w:pPr>
        <w:spacing w:after="80"/>
      </w:pPr>
      <w:r>
        <w:t>1，下列说法正确的是（   ）</w:t>
      </w:r>
    </w:p>
    <w:p>
      <w:pPr>
        <w:spacing w:after="80"/>
      </w:pPr>
      <w:r>
        <w:t>A. 研究跳水运动员空中翻转动作，运动员可看作质点</w:t>
      </w:r>
    </w:p>
    <w:p>
      <w:pPr>
        <w:spacing w:after="80"/>
      </w:pPr>
      <w:r>
        <w:t>B. 路程是矢量，位移是标量</w:t>
      </w:r>
    </w:p>
    <w:p>
      <w:pPr>
        <w:spacing w:after="80"/>
      </w:pPr>
      <w:r>
        <w:t>C. 某物体从 A 点出发沿直线回到 A 点，位移为 0</w:t>
      </w:r>
    </w:p>
    <w:p>
      <w:pPr>
        <w:spacing w:after="80"/>
      </w:pPr>
      <w:r>
        <w:t>D. 瞬时速度是平均速度在时间 Δt 趋向无穷大时的极限</w:t>
      </w:r>
    </w:p>
    <w:p>
      <w:pPr>
        <w:spacing w:after="80"/>
      </w:pPr>
      <w:r>
        <w:t>2，汽车以v0=20m/s匀速行驶，刹车加速度大小a=4m/s2，求刹车后 6s 内位移（   ）</w:t>
      </w:r>
    </w:p>
    <w:p>
      <w:pPr>
        <w:spacing w:after="80"/>
      </w:pPr>
      <w:r>
        <w:t>A. 48m B. 50m</w:t>
      </w:r>
    </w:p>
    <w:p>
      <w:pPr>
        <w:spacing w:after="80"/>
      </w:pPr>
      <w:r>
        <w:t>C. 60m D. 120m</w:t>
      </w:r>
    </w:p>
    <w:p>
      <w:pPr>
        <w:spacing w:after="80"/>
      </w:pPr>
      <w:r>
        <w:t>3，轻绳两端固定，光滑挂钩挂重物，两点水平距离不变，缓慢加长绳长，绳子拉力变化（   ）</w:t>
      </w:r>
    </w:p>
    <w:p>
      <w:pPr>
        <w:spacing w:after="80"/>
      </w:pPr>
      <w:r>
        <w:drawing>
          <wp:inline xmlns:a="http://schemas.openxmlformats.org/drawingml/2006/main" xmlns:pic="http://schemas.openxmlformats.org/drawingml/2006/picture">
            <wp:extent cx="2085975" cy="1654831"/>
            <wp:docPr id="28" name="Picture 28"/>
            <wp:cNvGraphicFramePr>
              <a:graphicFrameLocks noChangeAspect="1"/>
            </wp:cNvGraphicFramePr>
            <a:graphic>
              <a:graphicData uri="http://schemas.openxmlformats.org/drawingml/2006/picture">
                <pic:pic>
                  <pic:nvPicPr>
                    <pic:cNvPr id="0" name="Pasted image 20260807210210.png"/>
                    <pic:cNvPicPr/>
                  </pic:nvPicPr>
                  <pic:blipFill>
                    <a:blip r:embed="rId36"/>
                    <a:stretch>
                      <a:fillRect/>
                    </a:stretch>
                  </pic:blipFill>
                  <pic:spPr>
                    <a:xfrm>
                      <a:off x="0" y="0"/>
                      <a:ext cx="2085975" cy="1654831"/>
                    </a:xfrm>
                    <a:prstGeom prst="rect"/>
                  </pic:spPr>
                </pic:pic>
              </a:graphicData>
            </a:graphic>
          </wp:inline>
        </w:drawing>
      </w:r>
    </w:p>
    <w:p>
      <w:pPr>
        <w:spacing w:after="80"/>
      </w:pPr>
      <w:r>
        <w:t>A. 变大 B. 变小</w:t>
      </w:r>
    </w:p>
    <w:p>
      <w:pPr>
        <w:spacing w:after="80"/>
      </w:pPr>
      <w:r>
        <w:t>C. 不变 D. 先小后大</w:t>
      </w:r>
    </w:p>
    <w:p>
      <w:pPr>
        <w:spacing w:after="80"/>
      </w:pPr>
      <w:r>
        <w:rPr>
          <w:b/>
        </w:rPr>
        <w:t>二，多项选择题</w:t>
      </w:r>
    </w:p>
    <w:p>
      <w:pPr>
        <w:spacing w:after="80"/>
      </w:pPr>
      <w:r>
        <w:t>4，关于重力、弹力、摩擦力与牛顿第三定律，说法正确的是（   ）</w:t>
      </w:r>
    </w:p>
    <w:p>
      <w:pPr>
        <w:spacing w:after="80"/>
      </w:pPr>
      <w:r>
        <w:t>A. 静摩擦力大小可以根据平衡条件计算，不能直接用公式计算</w:t>
      </w:r>
    </w:p>
    <w:p>
      <w:pPr>
        <w:spacing w:after="80"/>
      </w:pPr>
      <w:r>
        <w:t>B. 滑动摩擦力方向一定与物体运动方向相反</w:t>
      </w:r>
    </w:p>
    <w:p>
      <w:pPr>
        <w:spacing w:after="80"/>
      </w:pPr>
      <w:r>
        <w:t>C. 作用力与反作用力一定同性质、同时产生同时消失</w:t>
      </w:r>
    </w:p>
    <w:p>
      <w:pPr>
        <w:spacing w:after="80"/>
      </w:pPr>
      <w:r>
        <w:t>D. 质量越大，物体惯性越大</w:t>
      </w:r>
    </w:p>
    <w:p>
      <w:pPr>
        <w:spacing w:after="80"/>
      </w:pPr>
      <w:r>
        <w:rPr>
          <w:b/>
        </w:rPr>
        <w:t>三，实验题</w:t>
      </w:r>
    </w:p>
    <w:p>
      <w:pPr>
        <w:spacing w:after="80"/>
      </w:pPr>
      <w:r>
        <w:t>5，某同学用图示装置探究a与F的关系。</w:t>
      </w:r>
    </w:p>
    <w:p>
      <w:pPr>
        <w:spacing w:after="80"/>
      </w:pPr>
      <w:r>
        <w:drawing>
          <wp:inline xmlns:a="http://schemas.openxmlformats.org/drawingml/2006/main" xmlns:pic="http://schemas.openxmlformats.org/drawingml/2006/picture">
            <wp:extent cx="2543175" cy="1520918"/>
            <wp:docPr id="29" name="Picture 29"/>
            <wp:cNvGraphicFramePr>
              <a:graphicFrameLocks noChangeAspect="1"/>
            </wp:cNvGraphicFramePr>
            <a:graphic>
              <a:graphicData uri="http://schemas.openxmlformats.org/drawingml/2006/picture">
                <pic:pic>
                  <pic:nvPicPr>
                    <pic:cNvPr id="0" name="Pasted image 20260807211221.png"/>
                    <pic:cNvPicPr/>
                  </pic:nvPicPr>
                  <pic:blipFill>
                    <a:blip r:embed="rId37"/>
                    <a:stretch>
                      <a:fillRect/>
                    </a:stretch>
                  </pic:blipFill>
                  <pic:spPr>
                    <a:xfrm>
                      <a:off x="0" y="0"/>
                      <a:ext cx="2543175" cy="1520918"/>
                    </a:xfrm>
                    <a:prstGeom prst="rect"/>
                  </pic:spPr>
                </pic:pic>
              </a:graphicData>
            </a:graphic>
          </wp:inline>
        </w:drawing>
      </w:r>
    </w:p>
    <w:p>
      <w:pPr>
        <w:spacing w:after="80"/>
      </w:pPr>
      <w:r>
        <w:t>(1)简述一下平衡摩擦力的操作：＿＿＿＿＿＿＿＿＿＿＿＿＿＿＿＿＿＿＿＿＿＿＿＿＿＿＿＿＿＿＿＿＿＿＿＿＿＿＿＿＿＿＿＿＿＿＿＿＿＿＿＿＿＿＿＿＿＿＿＿＿＿＿＿＿＿＿＿＿＿＿＿＿＿＿＿＿＿＿＿＿＿＿＿＿＿＿＿＿＿＿＿＿＿＿＿＿＿＿＿＿＿＿＿＿＿＿＿＿＿＿＿＿＿＿＿＿＿＿＿＿＿＿＿＿＿＿＿＿＿＿＿＿＿＿＿＿＿＿＿＿＿＿＿＿＿＿＿＿＿＿＿＿＿＿＿＿＿＿＿＿＿＿＿＿＿＿＿＿＿＿＿＿＿＿＿＿＿＿＿＿＿＿＿＿＿＿＿＿＿＿＿＿＿＿＿＿＿＿＿＿＿＿＿＿＿＿＿＿＿＿＿＿＿＿＿＿＿＿＿＿＿＿＿＿＿＿＿＿＿＿＿＿＿＿＿＿＿＿＿＿＿＿＿＿＿＿＿＿＿＿＿＿＿＿＿＿＿＿＿＿＿＿＿＿＿＿＿＿＿＿＿＿＿＿＿＿＿＿＿＿＿＿＿＿＿＿＿＿＿＿＿＿＿＿＿</w:t>
      </w:r>
    </w:p>
    <w:p>
      <w:pPr>
        <w:spacing w:after="80"/>
      </w:pPr>
      <w:r>
        <w:t>(2)某次实验得到一条纸带如下，(每相邻两个计数点间还有4个点，图中未画出)，测得四段位移s1=6.20cm、s2=6.70cm、s3=7.20cm、s4=7.70cm，已知打点计时器的频率是50Hz，则小车的加速度a=＿＿＿＿＿＿＿＿＿＿＿＿＿＿＿＿＿＿＿＿＿＿＿＿＿＿＿＿＿＿＿＿＿＿＿＿＿＿＿＿＿＿＿＿＿＿＿＿＿＿＿＿m/s2（结果保留两位有效数字）</w:t>
      </w:r>
    </w:p>
    <w:p>
      <w:pPr>
        <w:spacing w:after="80"/>
      </w:pPr>
      <w:r>
        <w:drawing>
          <wp:inline xmlns:a="http://schemas.openxmlformats.org/drawingml/2006/main" xmlns:pic="http://schemas.openxmlformats.org/drawingml/2006/picture">
            <wp:extent cx="4572000" cy="1096710"/>
            <wp:docPr id="30" name="Picture 30"/>
            <wp:cNvGraphicFramePr>
              <a:graphicFrameLocks noChangeAspect="1"/>
            </wp:cNvGraphicFramePr>
            <a:graphic>
              <a:graphicData uri="http://schemas.openxmlformats.org/drawingml/2006/picture">
                <pic:pic>
                  <pic:nvPicPr>
                    <pic:cNvPr id="0" name="Pasted image 20260807212228.png"/>
                    <pic:cNvPicPr/>
                  </pic:nvPicPr>
                  <pic:blipFill>
                    <a:blip r:embed="rId38"/>
                    <a:stretch>
                      <a:fillRect/>
                    </a:stretch>
                  </pic:blipFill>
                  <pic:spPr>
                    <a:xfrm>
                      <a:off x="0" y="0"/>
                      <a:ext cx="4572000" cy="1096710"/>
                    </a:xfrm>
                    <a:prstGeom prst="rect"/>
                  </pic:spPr>
                </pic:pic>
              </a:graphicData>
            </a:graphic>
          </wp:inline>
        </w:drawing>
      </w:r>
    </w:p>
    <w:p>
      <w:pPr>
        <w:spacing w:after="80"/>
      </w:pPr>
      <w:r>
        <w:t>(3)该同学将一个可以直接测出绳子拉力的传感器安装在小车上，小车和传感器总质量为210g。按要求补偿阻力后，该同学共进行了四次实验，悬挂的槽码质量依次为5g、10g、20g、40g处理数据时，用两种方式得到小车(含传感器)受到的合力，一种将槽码所受重力当作合力、另一种将传感器示数当作合力，则这两种方法得到的合力差异最大时，槽码质量为＿＿＿＿＿＿＿＿＿＿＿＿＿＿＿＿＿＿＿＿＿＿＿＿＿＿＿＿＿＿＿＿＿＿＿＿＿＿＿＿＿＿＿＿＿＿＿＿＿＿＿＿＿＿＿＿g</w:t>
      </w:r>
    </w:p>
    <w:p>
      <w:pPr>
        <w:spacing w:after="80"/>
      </w:pPr>
      <w:r>
        <w:rPr>
          <w:b/>
        </w:rPr>
        <w:t>四，计算题</w:t>
      </w:r>
    </w:p>
    <w:p>
      <w:pPr>
        <w:spacing w:after="80"/>
      </w:pPr>
      <w:r>
        <w:t>甲车在前方x=36m，以v=4m/s匀速；乙从同一点静止出发，加速度a=1m/s2同向追赶。</w:t>
      </w:r>
    </w:p>
    <w:p>
      <w:pPr>
        <w:spacing w:after="80"/>
      </w:pPr>
      <w:r>
        <w:t>求：</w:t>
      </w:r>
    </w:p>
    <w:p>
      <w:pPr>
        <w:spacing w:after="80"/>
      </w:pPr>
      <w:r>
        <w:t>(1) 两车相距最远的时间与最远距离；（7 分）</w:t>
      </w:r>
    </w:p>
    <w:p>
      <w:pPr>
        <w:spacing w:after="80"/>
      </w:pPr>
      <w:r>
        <w:t>(2) 乙追上甲所用时间。（8 分）</w:t>
      </w:r>
    </w:p>
    <w:p>
      <w:pPr>
        <w:spacing w:after="80"/>
      </w:pPr>
      <w:r>
        <w:t>7，水平面粗糙，木板M=6kg静止在地面，木板上放置物块m=2kg；</w:t>
      </w:r>
    </w:p>
    <w:p>
      <w:pPr>
        <w:spacing w:after="80"/>
      </w:pPr>
      <w:r>
        <w:t>μ1=0.5，μ2=0.1</w:t>
      </w:r>
      <w:r>
        <w:t>已知：物块与木板间动摩擦因数和木板与地面间动摩擦因数分别是$$</w:t>
      </w:r>
    </w:p>
    <w:p>
      <w:pPr>
        <w:spacing w:after="80"/>
      </w:pPr>
      <w:r>
        <w:t>现用水平恒力F=36N向右拉物块，g=10m/s2。</w:t>
      </w:r>
    </w:p>
    <w:p>
      <w:pPr>
        <w:spacing w:after="80"/>
      </w:pPr>
      <w:r>
        <w:t>求：</w:t>
      </w:r>
    </w:p>
    <w:p>
      <w:pPr>
        <w:spacing w:after="80"/>
      </w:pPr>
      <w:r>
        <w:t>(1) 分别定量计算物块、木板的加速度大小；（5 分）</w:t>
      </w:r>
    </w:p>
    <w:p>
      <w:pPr>
        <w:spacing w:after="80"/>
      </w:pPr>
      <w:r>
        <w:t>(2) 若拉力持续作用t1=2s后撤去，分别求撤去拉力瞬间物块、木板的速度；（5 分）</w:t>
      </w:r>
    </w:p>
    <w:p>
      <w:pPr>
        <w:spacing w:after="80"/>
      </w:pPr>
      <w:r>
        <w:t>(3) 撤去拉力后，经过多长时间两者达到共速？（5 分）</w:t>
      </w:r>
    </w:p>
    <w:p>
      <w:pPr>
        <w:pStyle w:val="Heading1"/>
      </w:pPr>
      <w:r>
        <w:t>数学部分（DAY9–DAY16）</w:t>
      </w:r>
    </w:p>
    <w:p>
      <w:pPr>
        <w:pStyle w:val="Heading1"/>
      </w:pPr>
      <w:r>
        <w:t>DAY9 集合，和常用逻辑用语</w:t>
      </w:r>
    </w:p>
    <w:p>
      <w:pPr>
        <w:spacing w:after="80"/>
      </w:pPr>
      <w:r>
        <w:t>在中国教育数学可以说是最重要的一门课，他从幼儿园就开始，几乎要陪伴我们到学生生涯结束，而且而且不光理科得学，文科也必须要学数学，在正式进入今天的课程之前我们先思考一下为什么我们一定要学数学？我们学物理是为了解释生活中的实际情况，让我们理解世界运转的基本规律；学化学和生物是为了扫盲，让我们不会向我们的长辈一样看到配料表不会说全是有害的食品添加剂；那么学数学的意义是什么？</w:t>
      </w:r>
    </w:p>
    <w:p>
      <w:pPr>
        <w:spacing w:after="80"/>
      </w:pPr>
      <w:r>
        <w:t>数学可以说其他基础学科的基础，我们学数学的一部分意义是为了让我们学明白研究其他学科的问题，这点在上大学之后会深有体会。</w:t>
      </w:r>
    </w:p>
    <w:p>
      <w:pPr>
        <w:spacing w:after="80"/>
      </w:pPr>
      <w:r>
        <w:t>那为啥文科也要学数学呢？还有一部分原因是因为数学与其说是一门学科，不如说更像是一种游戏，可以锻炼我们的逻辑，让我们有头脑。</w:t>
      </w:r>
    </w:p>
    <w:p>
      <w:pPr>
        <w:spacing w:after="80"/>
      </w:pPr>
      <w:r>
        <w:t>接下来进入今天的主要内容，我们首先厘清下面几个概念：</w:t>
      </w:r>
    </w:p>
    <w:p>
      <w:pPr>
        <w:spacing w:after="80"/>
      </w:pPr>
      <w:r>
        <w:rPr>
          <w:b/>
        </w:rPr>
        <w:t>集合</w:t>
      </w:r>
      <w:r>
        <w:t>：由</w:t>
      </w:r>
      <w:r>
        <w:rPr>
          <w:b/>
        </w:rPr>
        <w:t>确定对象</w:t>
      </w:r>
      <w:r>
        <w:t>构成的总体，每个对象叫元素，集合是确定的，集合内元素不同且无序</w:t>
      </w:r>
    </w:p>
    <w:p>
      <w:pPr>
        <w:spacing w:after="80"/>
      </w:pPr>
      <w:r>
        <w:t>1，一些常见数集：N(自然数集)   N+(正整数集)   Z(整数集)   Q(有理数集)   R(实数集)</w:t>
      </w:r>
    </w:p>
    <w:p>
      <w:pPr>
        <w:spacing w:after="80"/>
      </w:pPr>
      <w:r>
        <w:t>2，集合关系</w:t>
      </w:r>
    </w:p>
    <w:p>
      <w:pPr>
        <w:spacing w:after="80"/>
      </w:pPr>
      <w:r>
        <w:t>子集：若A 所有元素都在 B 中，则说A⊆B，若同时A不等于B则说A是B的真子集A⫋B       集合有n个元素，子集2n个，真子集（2n-1）个，非空真子集个数（2n-2）</w:t>
      </w:r>
    </w:p>
    <w:p>
      <w:pPr>
        <w:spacing w:after="80"/>
      </w:pPr>
      <w:r>
        <w:t>空集：不含任何元素，</w:t>
      </w:r>
      <w:r>
        <w:rPr>
          <w:b/>
        </w:rPr>
        <w:t>空集是任意集合子集，任意非空集合真子集</w:t>
      </w:r>
    </w:p>
    <w:p>
      <w:pPr>
        <w:spacing w:after="80"/>
      </w:pPr>
      <w:r>
        <w:rPr>
          <w:b/>
        </w:rPr>
        <w:t>简单例题</w:t>
      </w:r>
    </w:p>
    <w:p>
      <w:pPr>
        <w:spacing w:after="80"/>
      </w:pPr>
      <w:r>
        <w:t>（1），判断能否构成集合：①个子高的同学 ②小于 5 的整数</w:t>
      </w:r>
    </w:p>
    <w:p>
      <w:pPr>
        <w:spacing w:after="80"/>
      </w:pPr>
      <w:r>
        <w:t>（2），已知{2,a,a2}，求a取值</w:t>
      </w:r>
    </w:p>
    <w:p>
      <w:pPr>
        <w:spacing w:after="80"/>
      </w:pPr>
      <w:r>
        <w:t>3，集合运算：交并补</w:t>
      </w:r>
    </w:p>
    <w:p>
      <w:pPr>
        <w:spacing w:after="80"/>
      </w:pPr>
      <w:r>
        <w:t>交集A∩B：取公共元素</w:t>
      </w:r>
    </w:p>
    <w:p>
      <w:pPr>
        <w:spacing w:after="80"/>
      </w:pPr>
      <w:r>
        <w:t>并集A∪B：全部元素合并去重</w:t>
      </w:r>
    </w:p>
    <w:p>
      <w:pPr>
        <w:spacing w:after="80"/>
      </w:pPr>
      <w:r>
        <w:t>A</w:t>
      </w:r>
      <w:r>
        <w:t>补集$$全集中不在 A 的元素</w:t>
      </w:r>
    </w:p>
    <w:p>
      <w:pPr>
        <w:spacing w:after="80"/>
      </w:pPr>
      <w:r>
        <w:rPr>
          <w:i/>
          <w:color w:val="808080"/>
        </w:rPr>
        <w:t>【互动演示：venn图.html（HTML，请在 Obsidian 中打开）】</w:t>
      </w:r>
    </w:p>
    <w:p>
      <w:pPr>
        <w:spacing w:after="80"/>
      </w:pPr>
      <w:r>
        <w:t>card(A∪B)=card(A)+card(B)-card(A∩B)</w:t>
      </w:r>
      <w:r>
        <w:t>容斥原理 两集合：$$</w:t>
      </w:r>
    </w:p>
    <w:p>
      <w:pPr>
        <w:spacing w:after="80"/>
      </w:pPr>
      <w:r>
        <w:rPr>
          <w:b/>
        </w:rPr>
        <w:t>简单例题</w:t>
      </w:r>
    </w:p>
    <w:p>
      <w:pPr>
        <w:spacing w:after="80"/>
      </w:pPr>
      <w:r>
        <w:t>A=\x 1&lt;x&lt;3\,B=\x m&lt;x&lt;2m\，B⊆A</w:t>
      </w:r>
      <w:r>
        <w:t>（3），已知$$求m范围</w:t>
      </w:r>
    </w:p>
    <w:p>
      <w:pPr>
        <w:spacing w:after="80"/>
      </w:pPr>
      <w:r>
        <w:rPr>
          <w:b/>
        </w:rPr>
        <w:t>常用逻辑用语</w:t>
      </w:r>
      <w:r>
        <w:t>：主要是三种条件和两个量词</w:t>
      </w:r>
    </w:p>
    <w:p>
      <w:pPr>
        <w:spacing w:after="80"/>
      </w:pPr>
      <w:r>
        <w:t>1，三种条件：充分条件，必要条件，充要条件</w:t>
      </w:r>
    </w:p>
    <w:p>
      <w:pPr>
        <w:spacing w:after="80"/>
      </w:pPr>
      <w:r>
        <w:t>有：</w:t>
      </w:r>
    </w:p>
    <w:p>
      <w:pPr>
        <w:spacing w:after="80"/>
      </w:pPr>
      <w:r>
        <w:t>p⇒q：p是q充分条件，q是p必要条件</w:t>
      </w:r>
    </w:p>
    <w:p>
      <w:pPr>
        <w:spacing w:after="80"/>
      </w:pPr>
      <w:r>
        <w:t>p⇔q：p是q充要条件</w:t>
      </w:r>
    </w:p>
    <w:p>
      <w:pPr>
        <w:spacing w:after="80"/>
      </w:pPr>
      <w:r>
        <w:t>补充，</w:t>
      </w:r>
      <w:r>
        <w:rPr>
          <w:b/>
        </w:rPr>
        <w:t>小范围能推出来大范围，大范围无法推出小范围</w:t>
      </w:r>
    </w:p>
    <w:p>
      <w:pPr>
        <w:spacing w:after="80"/>
      </w:pPr>
      <w:r>
        <w:rPr>
          <w:b/>
        </w:rPr>
        <w:t>简单例题</w:t>
      </w:r>
    </w:p>
    <w:p>
      <w:pPr>
        <w:spacing w:after="80"/>
      </w:pPr>
      <w:r>
        <w:t>x&gt;2是x&gt;1的什么条件</w:t>
      </w:r>
    </w:p>
    <w:p>
      <w:pPr>
        <w:spacing w:after="80"/>
      </w:pPr>
      <w:r>
        <w:t>(任意) 和 (存在)</w:t>
      </w:r>
      <w:r>
        <w:t>2，两个量词：全称量词和存在量词$$若一个命题由一个量词和一个结论组成，那么改量词，再否定结论，这就是这个命题的否命题</w:t>
      </w:r>
    </w:p>
    <w:p>
      <w:pPr>
        <w:pStyle w:val="Heading1"/>
      </w:pPr>
      <w:r>
        <w:t>DAY10 不等式专题：基本不等式链、柯西、权方和、切线放缩、糖水</w:t>
      </w:r>
    </w:p>
    <w:p>
      <w:pPr>
        <w:spacing w:after="80"/>
      </w:pPr>
      <w:r>
        <w:t>今天要用的就五个工具：基本不等式链、柯西、权方和、切线放缩、糖水。每个都先把结论写出来，再讲推导，推导看懂了就忘不了。</w:t>
      </w:r>
    </w:p>
    <w:p>
      <w:pPr>
        <w:pStyle w:val="Heading2"/>
      </w:pPr>
      <w:r>
        <w:t>1，基本不等式链（均值不等式链）</w:t>
      </w:r>
    </w:p>
    <w:p>
      <w:pPr>
        <w:spacing w:after="80"/>
      </w:pPr>
      <w:r>
        <w:t>a,b&gt;0</w:t>
      </w:r>
      <w:r>
        <w:t>设 ，四个平均数排成一串：</w:t>
      </w:r>
    </w:p>
    <w:p>
      <w:pPr>
        <w:spacing w:before="80" w:after="80"/>
        <w:jc w:val="center"/>
      </w:pPr>
      <w:r>
        <w:rPr>
          <w:i/>
        </w:rPr>
        <w:t>2(1)/(a)+(1)/(b) ≤ √(ab) ≤ (a+b)/(2) ≤ (a²+b²)/(2)</w:t>
      </w:r>
    </w:p>
    <w:p>
      <w:pPr>
        <w:spacing w:after="80"/>
      </w:pPr>
      <w:r>
        <w:t>a=b</w:t>
      </w:r>
      <w:r>
        <w:t>从左到右分别是：</w:t>
      </w:r>
      <w:r>
        <w:rPr>
          <w:b/>
        </w:rPr>
        <w:t>调和平均、几何平均、算术平均、平方平均</w:t>
      </w:r>
      <w:r>
        <w:t>。当且仅当  时等号同时成立。</w:t>
      </w:r>
    </w:p>
    <w:p>
      <w:pPr>
        <w:spacing w:after="80"/>
      </w:pPr>
      <w:r>
        <w:rPr>
          <w:b/>
        </w:rPr>
        <w:t>推导，一步一步来</w:t>
      </w:r>
      <w:r>
        <w:t>：</w:t>
      </w:r>
    </w:p>
    <w:p>
      <w:pPr>
        <w:spacing w:after="80"/>
      </w:pPr>
      <w:r>
        <w:t>(a+b)/(2)≥√(ab)</w:t>
      </w:r>
      <w:r>
        <w:t>≥0</w:t>
      </w:r>
      <w:r>
        <w:t>第一步，证 。任何数的平方都 ，所以</w:t>
      </w:r>
    </w:p>
    <w:p>
      <w:pPr>
        <w:spacing w:before="80" w:after="80"/>
        <w:jc w:val="center"/>
      </w:pPr>
      <w:r>
        <w:rPr>
          <w:i/>
        </w:rPr>
        <w:t>(√a-√b)²≥0</w:t>
      </w:r>
    </w:p>
    <w:p>
      <w:pPr>
        <w:spacing w:after="80"/>
      </w:pPr>
      <w:r>
        <w:t>展开：</w:t>
      </w:r>
    </w:p>
    <w:p>
      <w:pPr>
        <w:spacing w:before="80" w:after="80"/>
        <w:jc w:val="center"/>
      </w:pPr>
      <w:r>
        <w:rPr>
          <w:i/>
        </w:rPr>
        <w:t>a+b-2√(ab)≥0</w:t>
      </w:r>
    </w:p>
    <w:p>
      <w:pPr>
        <w:spacing w:after="80"/>
      </w:pPr>
      <w:r>
        <w:t>移项：</w:t>
      </w:r>
    </w:p>
    <w:p>
      <w:pPr>
        <w:spacing w:before="80" w:after="80"/>
        <w:jc w:val="center"/>
      </w:pPr>
      <w:r>
        <w:rPr>
          <w:i/>
        </w:rPr>
        <w:t>a+b≥2√(ab)</w:t>
      </w:r>
    </w:p>
    <w:p>
      <w:pPr>
        <w:spacing w:after="80"/>
      </w:pPr>
      <w:r>
        <w:t>(a+b)/(2)≥√(ab)</w:t>
      </w:r>
      <w:r>
        <w:t>√a</w:t>
      </w:r>
      <w:r>
        <w:t>√b</w:t>
      </w:r>
      <w:r>
        <w:t>√(ab)</w:t>
      </w:r>
      <w:r>
        <w:t>a=b</w:t>
      </w:r>
      <w:r>
        <w:t>两边除以 2，就是 。关键点：取  和  的差平方，正好能凑出 。 时等号成立。</w:t>
      </w:r>
    </w:p>
    <w:p>
      <w:pPr>
        <w:spacing w:after="80"/>
      </w:pPr>
      <w:r>
        <w:t>(2)/(1a+1b)≤√(ab)</w:t>
      </w:r>
      <w:r>
        <w:t>1a</w:t>
      </w:r>
      <w:r>
        <w:t>1b</w:t>
      </w:r>
      <w:r>
        <w:t>第二步，证 。把第一步的结论用到  和  上：</w:t>
      </w:r>
    </w:p>
    <w:p>
      <w:pPr>
        <w:spacing w:before="80" w:after="80"/>
        <w:jc w:val="center"/>
      </w:pPr>
      <w:r>
        <w:rPr>
          <w:i/>
        </w:rPr>
        <w:t>(1a+1b)/(2)≥√(1a·1b)=(1)/(√(ab))</w:t>
      </w:r>
    </w:p>
    <w:p>
      <w:pPr>
        <w:spacing w:after="80"/>
      </w:pPr>
      <w:r>
        <w:t>两边都是正数，取倒数（</w:t>
      </w:r>
      <w:r>
        <w:rPr>
          <w:b/>
        </w:rPr>
        <w:t>注意：取倒数后不等号方向要反过来</w:t>
      </w:r>
      <w:r>
        <w:t>）：</w:t>
      </w:r>
    </w:p>
    <w:p>
      <w:pPr>
        <w:spacing w:before="80" w:after="80"/>
        <w:jc w:val="center"/>
      </w:pPr>
      <w:r>
        <w:rPr>
          <w:i/>
        </w:rPr>
        <w:t>(2)/(1a+1b)≤√(ab)</w:t>
      </w:r>
    </w:p>
    <w:p>
      <w:pPr>
        <w:spacing w:after="80"/>
      </w:pPr>
      <w:r>
        <w:t>(a+b)/(2)≤(a²+b²)/(2)</w:t>
      </w:r>
      <w:r>
        <w:t>≥0</w:t>
      </w:r>
      <w:r>
        <w:t>第三步，证 。还是从平方  出发：</w:t>
      </w:r>
    </w:p>
    <w:p>
      <w:pPr>
        <w:spacing w:before="80" w:after="80"/>
        <w:jc w:val="center"/>
      </w:pPr>
      <w:r>
        <w:rPr>
          <w:i/>
        </w:rPr>
        <w:t>(a-b)²≥0 ⇒ a²+b²≥2ab</w:t>
      </w:r>
    </w:p>
    <w:p>
      <w:pPr>
        <w:spacing w:after="80"/>
      </w:pPr>
      <w:r>
        <w:t>a²+b²</w:t>
      </w:r>
      <w:r>
        <w:t>两边同时加上 ：</w:t>
      </w:r>
    </w:p>
    <w:p>
      <w:pPr>
        <w:spacing w:before="80" w:after="80"/>
        <w:jc w:val="center"/>
      </w:pPr>
      <w:r>
        <w:rPr>
          <w:i/>
        </w:rPr>
        <w:t>2(a²+b²)≥(a+b)²</w:t>
      </w:r>
    </w:p>
    <w:p>
      <w:pPr>
        <w:spacing w:after="80"/>
      </w:pPr>
      <w:r>
        <w:t>两边除以 4 再开方：</w:t>
      </w:r>
    </w:p>
    <w:p>
      <w:pPr>
        <w:spacing w:before="80" w:after="80"/>
        <w:jc w:val="center"/>
      </w:pPr>
      <w:r>
        <w:rPr>
          <w:i/>
        </w:rPr>
        <w:t>(a+b)/(2)≤(a²+b²)/(2)</w:t>
      </w:r>
    </w:p>
    <w:p>
      <w:pPr>
        <w:spacing w:after="80"/>
      </w:pPr>
      <w:r>
        <w:t>(√a-√b)²≥0</w:t>
      </w:r>
      <w:r>
        <w:t>整条链的核心就第一步那个 ，把它背下来，其他两步都是代换。</w:t>
      </w:r>
    </w:p>
    <w:p>
      <w:pPr>
        <w:spacing w:after="80"/>
      </w:pPr>
      <w:r>
        <w:drawing>
          <wp:inline xmlns:a="http://schemas.openxmlformats.org/drawingml/2006/main" xmlns:pic="http://schemas.openxmlformats.org/drawingml/2006/picture">
            <wp:extent cx="4572000" cy="2762250"/>
            <wp:docPr id="31" name="Picture 31"/>
            <wp:cNvGraphicFramePr>
              <a:graphicFrameLocks noChangeAspect="1"/>
            </wp:cNvGraphicFramePr>
            <a:graphic>
              <a:graphicData uri="http://schemas.openxmlformats.org/drawingml/2006/picture">
                <pic:pic>
                  <pic:nvPicPr>
                    <pic:cNvPr id="0" name="均值不等式链几何解释.png"/>
                    <pic:cNvPicPr/>
                  </pic:nvPicPr>
                  <pic:blipFill>
                    <a:blip r:embed="rId39"/>
                    <a:stretch>
                      <a:fillRect/>
                    </a:stretch>
                  </pic:blipFill>
                  <pic:spPr>
                    <a:xfrm>
                      <a:off x="0" y="0"/>
                      <a:ext cx="4572000" cy="2762250"/>
                    </a:xfrm>
                    <a:prstGeom prst="rect"/>
                  </pic:spPr>
                </pic:pic>
              </a:graphicData>
            </a:graphic>
          </wp:inline>
        </w:drawing>
      </w:r>
    </w:p>
    <w:p>
      <w:pPr>
        <w:spacing w:after="80"/>
      </w:pPr>
      <w:r>
        <w:t>x,y&gt;0</w:t>
      </w:r>
      <w:r>
        <w:t>x+2y=1</w:t>
      </w:r>
      <w:r>
        <w:t>1x+1y</w:t>
      </w:r>
      <w:r>
        <w:rPr>
          <w:b/>
        </w:rPr>
        <w:t>简单例题</w:t>
      </w:r>
      <w:r>
        <w:t>：，，求  的最小值</w:t>
      </w:r>
    </w:p>
    <w:p>
      <w:pPr>
        <w:spacing w:after="80"/>
      </w:pPr>
      <w:r>
        <w:t>x+2y=1</w:t>
      </w:r>
      <w:r>
        <w:t>思路：，乘进去不改变值：</w:t>
      </w:r>
    </w:p>
    <w:p>
      <w:pPr>
        <w:spacing w:before="80" w:after="80"/>
        <w:jc w:val="center"/>
      </w:pPr>
      <w:r>
        <w:rPr>
          <w:i/>
        </w:rPr>
        <w:t>1x+1y=(x+2y)(1x+1y)=1+(x)/(y)+(2y)/(x)+2=3+(x)/(y)+(2y)/(x)</w:t>
      </w:r>
    </w:p>
    <w:p>
      <w:pPr>
        <w:spacing w:after="80"/>
      </w:pPr>
      <w:r>
        <w:t>(x)/(y)</w:t>
      </w:r>
      <w:r>
        <w:t>(2y)/(x)</w:t>
      </w:r>
      <w:r>
        <w:t>对  和  用基本不等式（乘积是定值 2）：</w:t>
      </w:r>
    </w:p>
    <w:p>
      <w:pPr>
        <w:spacing w:before="80" w:after="80"/>
        <w:jc w:val="center"/>
      </w:pPr>
      <w:r>
        <w:rPr>
          <w:i/>
        </w:rPr>
        <w:t>(x)/(y)+(2y)/(x)≥2(x)/(y)·(2y)/(x)=2√2</w:t>
      </w:r>
    </w:p>
    <w:p>
      <w:pPr>
        <w:spacing w:after="80"/>
      </w:pPr>
      <w:r>
        <w:t>3+2√2</w:t>
      </w:r>
      <w:r>
        <w:t>(x)/(y)=(2y)/(x)</w:t>
      </w:r>
      <w:r>
        <w:t>x=√2 y</w:t>
      </w:r>
      <w:r>
        <w:t>x+2y=1</w:t>
      </w:r>
      <w:r>
        <w:t>所以最小值是 。取等条件 ，即 ，代回  能取到。</w:t>
      </w:r>
    </w:p>
    <w:p>
      <w:pPr>
        <w:pStyle w:val="Heading2"/>
      </w:pPr>
      <w:r>
        <w:t>2，柯西不等式</w:t>
      </w:r>
    </w:p>
    <w:p>
      <w:pPr>
        <w:spacing w:after="80"/>
      </w:pPr>
      <w:r>
        <w:t>二维形式：</w:t>
      </w:r>
    </w:p>
    <w:p>
      <w:pPr>
        <w:spacing w:before="80" w:after="80"/>
        <w:jc w:val="center"/>
      </w:pPr>
      <w:r>
        <w:rPr>
          <w:i/>
        </w:rPr>
        <w:t>(a²+b²)(c²+d²)≥(ac+bd)²</w:t>
      </w:r>
    </w:p>
    <w:p>
      <w:pPr>
        <w:spacing w:after="80"/>
      </w:pPr>
      <w:r>
        <w:rPr>
          <w:b/>
        </w:rPr>
        <w:t>推导（直接展开，最直观）</w:t>
      </w:r>
      <w:r>
        <w:t>：</w:t>
      </w:r>
    </w:p>
    <w:p>
      <w:pPr>
        <w:spacing w:after="80"/>
      </w:pPr>
      <w:r>
        <w:t>左边减右边：</w:t>
      </w:r>
    </w:p>
    <w:p>
      <w:pPr>
        <w:spacing w:before="80" w:after="80"/>
        <w:jc w:val="center"/>
      </w:pPr>
      <w:r>
        <w:rPr>
          <w:i/>
        </w:rPr>
        <w:t>(a²+b²)(c²+d²)-(ac+bd)²</w:t>
      </w:r>
    </w:p>
    <w:p>
      <w:pPr>
        <w:spacing w:after="80"/>
      </w:pPr>
      <w:r>
        <w:t>先展开：</w:t>
      </w:r>
    </w:p>
    <w:p>
      <w:pPr>
        <w:spacing w:before="80" w:after="80"/>
        <w:jc w:val="center"/>
      </w:pPr>
      <w:r>
        <w:rPr>
          <w:i/>
        </w:rPr>
        <w:t>=a²c²+a²d²+b²c²+b²d²⁻(a²c²+2abcd+b²d²)</w:t>
      </w:r>
    </w:p>
    <w:p>
      <w:pPr>
        <w:spacing w:after="80"/>
      </w:pPr>
      <w:r>
        <w:t>a²c²</w:t>
      </w:r>
      <w:r>
        <w:t>b²d²</w:t>
      </w:r>
      <w:r>
        <w:t>化简（ 和  抵消）：</w:t>
      </w:r>
    </w:p>
    <w:p>
      <w:pPr>
        <w:spacing w:before="80" w:after="80"/>
        <w:jc w:val="center"/>
      </w:pPr>
      <w:r>
        <w:rPr>
          <w:i/>
        </w:rPr>
        <w:t>=a²d²+b²c²⁻²abcd=(ad-bc)²≥0</w:t>
      </w:r>
    </w:p>
    <w:p>
      <w:pPr>
        <w:spacing w:after="80"/>
      </w:pPr>
      <w:r>
        <w:t>≥</w:t>
      </w:r>
      <w:r>
        <w:t>ad=bc</w:t>
      </w:r>
      <w:r>
        <w:t>a:b=c:d</w:t>
      </w:r>
      <w:r>
        <w:t>所以左边  右边。取等条件 ，也就是 。</w:t>
      </w:r>
    </w:p>
    <w:p>
      <w:pPr>
        <w:spacing w:after="80"/>
      </w:pPr>
      <w:r>
        <w:t>n</w:t>
      </w:r>
      <w:r>
        <w:t xml:space="preserve"> 元形式（做题直接背，证明思路一样只是展开麻烦）：</w:t>
      </w:r>
    </w:p>
    <w:p>
      <w:pPr>
        <w:spacing w:before="80" w:after="80"/>
        <w:jc w:val="center"/>
      </w:pPr>
      <w:r>
        <w:rPr>
          <w:i/>
        </w:rPr>
        <w:t>( ai²)( bi²)≥( aibi)²</w:t>
      </w:r>
    </w:p>
    <w:p>
      <w:pPr>
        <w:spacing w:after="80"/>
      </w:pPr>
      <w:r>
        <w:t>一句话记法：</w:t>
      </w:r>
      <w:r>
        <w:rPr>
          <w:b/>
        </w:rPr>
        <w:t>平方和 × 平方和 ≥ 乘积和的平方</w:t>
      </w:r>
      <w:r>
        <w:t>。</w:t>
      </w:r>
    </w:p>
    <w:p>
      <w:pPr>
        <w:spacing w:after="80"/>
      </w:pPr>
      <w:r>
        <w:t>x²+y²=1</w:t>
      </w:r>
      <w:r>
        <w:t>2x+3y</w:t>
      </w:r>
      <w:r>
        <w:rPr>
          <w:b/>
        </w:rPr>
        <w:t>简单例题</w:t>
      </w:r>
      <w:r>
        <w:t>：，求  的最大值</w:t>
      </w:r>
    </w:p>
    <w:p>
      <w:pPr>
        <w:spacing w:before="80" w:after="80"/>
        <w:jc w:val="center"/>
      </w:pPr>
      <w:r>
        <w:rPr>
          <w:i/>
        </w:rPr>
        <w:t>(2x+3y)²≤(2²+3²)(x²+y²)=13×1=13</w:t>
      </w:r>
    </w:p>
    <w:p>
      <w:pPr>
        <w:spacing w:after="80"/>
      </w:pPr>
      <w:r>
        <w:t>2x+3y≤√(13)</w:t>
      </w:r>
      <w:r>
        <w:t>2:3=x:y</w:t>
      </w:r>
      <w:r>
        <w:t>(x)/(y)=(2)/(3)</w:t>
      </w:r>
      <w:r>
        <w:t>x²+y²=1</w:t>
      </w:r>
      <w:r>
        <w:t>所以 。取等 ，即 ，和  联立能取到。</w:t>
      </w:r>
    </w:p>
    <w:p>
      <w:pPr>
        <w:pStyle w:val="Heading2"/>
      </w:pPr>
      <w:r>
        <w:t>3，权方和不等式</w:t>
      </w:r>
    </w:p>
    <w:p>
      <w:pPr>
        <w:spacing w:before="80" w:after="80"/>
        <w:jc w:val="center"/>
      </w:pPr>
      <w:r>
        <w:rPr>
          <w:i/>
        </w:rPr>
        <w:t>(a²)/(x)+(b²)/(y)≥((a+b)²)/(x+y) (x,y&gt;0)</w:t>
      </w:r>
    </w:p>
    <w:p>
      <w:pPr>
        <w:spacing w:after="80"/>
      </w:pPr>
      <w:r>
        <w:t>(a²)/(x)</w:t>
      </w:r>
      <w:r>
        <w:t>((a)/(√x))²</w:t>
      </w:r>
      <w:r>
        <w:t>x</w:t>
      </w:r>
      <w:r>
        <w:t>(√x)²</w:t>
      </w:r>
      <w:r>
        <w:rPr>
          <w:b/>
        </w:rPr>
        <w:t>推导</w:t>
      </w:r>
      <w:r>
        <w:t>：它是柯西的变身。把  看成 ， 看成 ，然后对这两组数用柯西：</w:t>
      </w:r>
    </w:p>
    <w:p>
      <w:pPr>
        <w:spacing w:before="80" w:after="80"/>
        <w:jc w:val="center"/>
      </w:pPr>
      <w:r>
        <w:rPr>
          <w:i/>
        </w:rPr>
        <w:t>((a²)/(x)+(b²)/(y))(x+y)=[((a)/(√x))²+((b)/(√y))²][(√x)²+(√y)²]</w:t>
      </w:r>
    </w:p>
    <w:p>
      <w:pPr>
        <w:spacing w:before="80" w:after="80"/>
        <w:jc w:val="center"/>
      </w:pPr>
      <w:r>
        <w:rPr>
          <w:i/>
        </w:rPr>
        <w:t>≥((a)/(√x)·√x+(b)/(√y)·√y)²=(a+b)²</w:t>
      </w:r>
    </w:p>
    <w:p>
      <w:pPr>
        <w:spacing w:after="80"/>
      </w:pPr>
      <w:r>
        <w:t>x+y</w:t>
      </w:r>
      <w:r>
        <w:t>两边除以 ：</w:t>
      </w:r>
    </w:p>
    <w:p>
      <w:pPr>
        <w:spacing w:before="80" w:after="80"/>
        <w:jc w:val="center"/>
      </w:pPr>
      <w:r>
        <w:rPr>
          <w:i/>
        </w:rPr>
        <w:t>(a²)/(x)+(b²)/(y)≥((a+b)²)/(x+y)</w:t>
      </w:r>
    </w:p>
    <w:p>
      <w:pPr>
        <w:spacing w:after="80"/>
      </w:pPr>
      <w:r>
        <w:t>(a)/(x)=(b)/(y)</w:t>
      </w:r>
      <w:r>
        <w:t>取等条件从柯西的取等条件化简出来是 。</w:t>
      </w:r>
    </w:p>
    <w:p>
      <w:pPr>
        <w:spacing w:after="80"/>
      </w:pPr>
      <w:r>
        <w:t>用途：见到</w:t>
      </w:r>
      <w:r>
        <w:rPr>
          <w:b/>
        </w:rPr>
        <w:t>分式相加、分子是二次、分母是一次</w:t>
      </w:r>
      <w:r>
        <w:t>就用它。</w:t>
      </w:r>
    </w:p>
    <w:p>
      <w:pPr>
        <w:spacing w:after="80"/>
      </w:pPr>
      <w:r>
        <w:t>x,y&gt;0</w:t>
      </w:r>
      <w:r>
        <w:t>x+y=1</w:t>
      </w:r>
      <w:r>
        <w:t>1x+4y</w:t>
      </w:r>
      <w:r>
        <w:rPr>
          <w:b/>
        </w:rPr>
        <w:t>简单例题</w:t>
      </w:r>
      <w:r>
        <w:t>：，，求  的最小值</w:t>
      </w:r>
    </w:p>
    <w:p>
      <w:pPr>
        <w:spacing w:before="80" w:after="80"/>
        <w:jc w:val="center"/>
      </w:pPr>
      <w:r>
        <w:rPr>
          <w:i/>
        </w:rPr>
        <w:t>1x+4y=(1²)/(x)+(2²)/(y)≥((1+2)²)/(x+y)=9</w:t>
      </w:r>
    </w:p>
    <w:p>
      <w:pPr>
        <w:spacing w:after="80"/>
      </w:pPr>
      <w:r>
        <w:t>1x=2y</w:t>
      </w:r>
      <w:r>
        <w:t>y=2x</w:t>
      </w:r>
      <w:r>
        <w:t>x=(1)/(3),y=(2)/(3)</w:t>
      </w:r>
      <w:r>
        <w:t>取等 ，即 ，，最小值 9。</w:t>
      </w:r>
    </w:p>
    <w:p>
      <w:pPr>
        <w:pStyle w:val="Heading2"/>
      </w:pPr>
      <w:r>
        <w:t>4，切线放缩不等式</w:t>
      </w:r>
    </w:p>
    <w:p>
      <w:pPr>
        <w:spacing w:after="80"/>
      </w:pPr>
      <w:r>
        <w:t>思想：曲线在某点的切线，要么一直在曲线下面，要么一直在曲线上面。用切线代替曲线，不等式就出来了。</w:t>
      </w:r>
    </w:p>
    <w:p>
      <w:pPr>
        <w:spacing w:after="80"/>
      </w:pPr>
      <w:r>
        <w:t>ex≥ x+1</w:t>
      </w:r>
      <w:r>
        <w:t>x=0</w:t>
      </w:r>
      <w:r>
        <w:rPr>
          <w:b/>
        </w:rPr>
        <w:t>第一个结论：（取等 ）</w:t>
      </w:r>
    </w:p>
    <w:p>
      <w:pPr>
        <w:spacing w:after="80"/>
      </w:pPr>
      <w:r>
        <w:t>ex≥ x+1</w:t>
      </w:r>
      <w:r>
        <w:t>ex⁻x⁻¹≥0</w:t>
      </w:r>
      <w:r>
        <w:t>推导：要证 ，等价于证 。设</w:t>
      </w:r>
    </w:p>
    <w:p>
      <w:pPr>
        <w:spacing w:before="80" w:after="80"/>
        <w:jc w:val="center"/>
      </w:pPr>
      <w:r>
        <w:rPr>
          <w:i/>
        </w:rPr>
        <w:t>f(x)=ex⁻x⁻¹</w:t>
      </w:r>
    </w:p>
    <w:p>
      <w:pPr>
        <w:spacing w:after="80"/>
      </w:pPr>
      <w:r>
        <w:t>求导：</w:t>
      </w:r>
    </w:p>
    <w:p>
      <w:pPr>
        <w:spacing w:before="80" w:after="80"/>
        <w:jc w:val="center"/>
      </w:pPr>
      <w:r>
        <w:rPr>
          <w:i/>
        </w:rPr>
        <w:t>f'(x)=ex⁻¹</w:t>
      </w:r>
    </w:p>
    <w:p>
      <w:pPr>
        <w:spacing w:after="80"/>
      </w:pPr>
      <w:r>
        <w:t>f'(x)=0</w:t>
      </w:r>
      <w:r>
        <w:t>x=0</w:t>
      </w:r>
      <w:r>
        <w:t>f'</w:t>
      </w:r>
      <w:r>
        <w:t>令 ，得 。再看  的符号：</w:t>
      </w:r>
    </w:p>
    <w:p>
      <w:pPr>
        <w:pStyle w:val="ListBullet"/>
      </w:pPr>
      <w:r>
        <w:t>x&lt;0</w:t>
      </w:r>
      <w:r>
        <w:t>ex&lt;1</w:t>
      </w:r>
      <w:r>
        <w:t>f'(x)&lt;0</w:t>
      </w:r>
      <w:r>
        <w:t>f</w:t>
      </w:r>
      <w:r>
        <w:t xml:space="preserve"> 时，，， 递减；</w:t>
      </w:r>
    </w:p>
    <w:p>
      <w:pPr>
        <w:pStyle w:val="ListBullet"/>
      </w:pPr>
      <w:r>
        <w:t>x&gt;0</w:t>
      </w:r>
      <w:r>
        <w:t>ex&gt;1</w:t>
      </w:r>
      <w:r>
        <w:t>f'(x)&gt;0</w:t>
      </w:r>
      <w:r>
        <w:t>f</w:t>
      </w:r>
      <w:r>
        <w:t xml:space="preserve"> 时，，， 递增。</w:t>
      </w:r>
    </w:p>
    <w:p>
      <w:pPr>
        <w:spacing w:after="80"/>
      </w:pPr>
      <w:r>
        <w:t>f</w:t>
      </w:r>
      <w:r>
        <w:t>x=0</w:t>
      </w:r>
      <w:r>
        <w:t>f(0)=e⁰⁻⁰⁻¹=0</w:t>
      </w:r>
      <w:r>
        <w:t>f(x)≥0</w:t>
      </w:r>
      <w:r>
        <w:t>所以  在  取最小值，。于是  恒成立，即</w:t>
      </w:r>
    </w:p>
    <w:p>
      <w:pPr>
        <w:spacing w:before="80" w:after="80"/>
        <w:jc w:val="center"/>
      </w:pPr>
      <w:r>
        <w:rPr>
          <w:i/>
        </w:rPr>
        <w:t>ex≥ x+1</w:t>
      </w:r>
    </w:p>
    <w:p>
      <w:pPr>
        <w:spacing w:after="80"/>
      </w:pPr>
      <w:r>
        <w:t>y=x+1</w:t>
      </w:r>
      <w:r>
        <w:t>y=ex</w:t>
      </w:r>
      <w:r>
        <w:t>(0,1)</w:t>
      </w:r>
      <w:r>
        <w:t>e⁰=1</w:t>
      </w:r>
      <w:r>
        <w:t>ex</w:t>
      </w:r>
      <w:r>
        <w:t>ex≥</w:t>
      </w:r>
      <w:r>
        <w:t>为什么叫切线： 正好是  在点  处的切线（斜率 ）。 是凸函数，图像一直在切线上方，所以  切线。</w:t>
      </w:r>
    </w:p>
    <w:p>
      <w:pPr>
        <w:spacing w:after="80"/>
      </w:pPr>
      <w:r>
        <w:t>ln x≤ x-1</w:t>
      </w:r>
      <w:r>
        <w:t>x=1</w:t>
      </w:r>
      <w:r>
        <w:rPr>
          <w:b/>
        </w:rPr>
        <w:t>第二个结论：（取等 ）</w:t>
      </w:r>
    </w:p>
    <w:p>
      <w:pPr>
        <w:spacing w:after="80"/>
      </w:pPr>
      <w:r>
        <w:t>推导：设</w:t>
      </w:r>
    </w:p>
    <w:p>
      <w:pPr>
        <w:spacing w:before="80" w:after="80"/>
        <w:jc w:val="center"/>
      </w:pPr>
      <w:r>
        <w:rPr>
          <w:i/>
        </w:rPr>
        <w:t>g(x)=ln x-x+1</w:t>
      </w:r>
    </w:p>
    <w:p>
      <w:pPr>
        <w:spacing w:after="80"/>
      </w:pPr>
      <w:r>
        <w:t>求导：</w:t>
      </w:r>
    </w:p>
    <w:p>
      <w:pPr>
        <w:spacing w:before="80" w:after="80"/>
        <w:jc w:val="center"/>
      </w:pPr>
      <w:r>
        <w:rPr>
          <w:i/>
        </w:rPr>
        <w:t>g'(x)=1x-1=(1-x)/(x)</w:t>
      </w:r>
    </w:p>
    <w:p>
      <w:pPr>
        <w:spacing w:after="80"/>
      </w:pPr>
      <w:r>
        <w:t>g'(x)=0</w:t>
      </w:r>
      <w:r>
        <w:t>x=1</w:t>
      </w:r>
      <w:r>
        <w:t>令 ，得 ：</w:t>
      </w:r>
    </w:p>
    <w:p>
      <w:pPr>
        <w:pStyle w:val="ListBullet"/>
      </w:pPr>
      <w:r>
        <w:t>0&lt;x&lt;1</w:t>
      </w:r>
      <w:r>
        <w:t>1x&gt;1</w:t>
      </w:r>
      <w:r>
        <w:t>g'(x)&gt;0</w:t>
      </w:r>
      <w:r>
        <w:t>g</w:t>
      </w:r>
      <w:r>
        <w:t xml:space="preserve"> 时，，， 递增；</w:t>
      </w:r>
    </w:p>
    <w:p>
      <w:pPr>
        <w:pStyle w:val="ListBullet"/>
      </w:pPr>
      <w:r>
        <w:t>x&gt;1</w:t>
      </w:r>
      <w:r>
        <w:t>1x&lt;1</w:t>
      </w:r>
      <w:r>
        <w:t>g'(x)&lt;0</w:t>
      </w:r>
      <w:r>
        <w:t>g</w:t>
      </w:r>
      <w:r>
        <w:t xml:space="preserve"> 时，，， 递减。</w:t>
      </w:r>
    </w:p>
    <w:p>
      <w:pPr>
        <w:spacing w:after="80"/>
      </w:pPr>
      <w:r>
        <w:t>g</w:t>
      </w:r>
      <w:r>
        <w:t>x=1</w:t>
      </w:r>
      <w:r>
        <w:t>g(1)=0</w:t>
      </w:r>
      <w:r>
        <w:t>g(x)≤0</w:t>
      </w:r>
      <w:r>
        <w:t>所以  在  取最大值，。故 ，即</w:t>
      </w:r>
    </w:p>
    <w:p>
      <w:pPr>
        <w:spacing w:before="80" w:after="80"/>
        <w:jc w:val="center"/>
      </w:pPr>
      <w:r>
        <w:rPr>
          <w:i/>
        </w:rPr>
        <w:t>ln x≤ x-1</w:t>
      </w:r>
    </w:p>
    <w:p>
      <w:pPr>
        <w:spacing w:after="80"/>
      </w:pPr>
      <w:r>
        <w:drawing>
          <wp:inline xmlns:a="http://schemas.openxmlformats.org/drawingml/2006/main" xmlns:pic="http://schemas.openxmlformats.org/drawingml/2006/picture">
            <wp:extent cx="4572000" cy="2560320"/>
            <wp:docPr id="32" name="Picture 32"/>
            <wp:cNvGraphicFramePr>
              <a:graphicFrameLocks noChangeAspect="1"/>
            </wp:cNvGraphicFramePr>
            <a:graphic>
              <a:graphicData uri="http://schemas.openxmlformats.org/drawingml/2006/picture">
                <pic:pic>
                  <pic:nvPicPr>
                    <pic:cNvPr id="0" name="切线放缩.png"/>
                    <pic:cNvPicPr/>
                  </pic:nvPicPr>
                  <pic:blipFill>
                    <a:blip r:embed="rId40"/>
                    <a:stretch>
                      <a:fillRect/>
                    </a:stretch>
                  </pic:blipFill>
                  <pic:spPr>
                    <a:xfrm>
                      <a:off x="0" y="0"/>
                      <a:ext cx="4572000" cy="2560320"/>
                    </a:xfrm>
                    <a:prstGeom prst="rect"/>
                  </pic:spPr>
                </pic:pic>
              </a:graphicData>
            </a:graphic>
          </wp:inline>
        </w:drawing>
      </w:r>
    </w:p>
    <w:p>
      <w:pPr>
        <w:spacing w:after="80"/>
      </w:pPr>
      <w:r>
        <w:rPr>
          <w:b/>
        </w:rPr>
        <w:t>三个常用变形（推导就是换元，考试直接背结论）</w:t>
      </w:r>
      <w:r>
        <w:t>：</w:t>
      </w:r>
    </w:p>
    <w:p>
      <w:pPr>
        <w:pStyle w:val="ListBullet"/>
      </w:pPr>
      <w:r>
        <w:t>ex≥ ex</w:t>
      </w:r>
      <w:r>
        <w:t>ex≥ x+1</w:t>
      </w:r>
      <w:r>
        <w:t>x</w:t>
      </w:r>
      <w:r>
        <w:t>x-1</w:t>
      </w:r>
      <w:r>
        <w:t>e^(x-1)≥ x</w:t>
      </w:r>
      <w:r>
        <w:t>e</w:t>
      </w:r>
      <w:r>
        <w:t>：把  里的  换成 ，得 ，两边乘 。</w:t>
      </w:r>
    </w:p>
    <w:p>
      <w:pPr>
        <w:pStyle w:val="ListBullet"/>
      </w:pPr>
      <w:r>
        <w:t>ln x≤(x)/(e)</w:t>
      </w:r>
      <w:r>
        <w:t>ln x≤ x-1</w:t>
      </w:r>
      <w:r>
        <w:t>x</w:t>
      </w:r>
      <w:r>
        <w:t>(x)/(e)</w:t>
      </w:r>
      <w:r>
        <w:t>ln(x)/(e)≤(x)/(e)-1</w:t>
      </w:r>
      <w:r>
        <w:t>ln x-1≤(x)/(e)-1</w:t>
      </w:r>
      <w:r>
        <w:t>：把  里的  换成 ，，即 ，化简。</w:t>
      </w:r>
    </w:p>
    <w:p>
      <w:pPr>
        <w:pStyle w:val="ListBullet"/>
      </w:pPr>
      <w:r>
        <w:t>ln x≥1-1x</w:t>
      </w:r>
      <w:r>
        <w:t>ln x≤ x-1</w:t>
      </w:r>
      <w:r>
        <w:t>x</w:t>
      </w:r>
      <w:r>
        <w:t>1x</w:t>
      </w:r>
      <w:r>
        <w:t>ln1x≤1x-1</w:t>
      </w:r>
      <w:r>
        <w:t>-ln x≤1x-1</w:t>
      </w:r>
      <w:r>
        <w:t>：把  里的  换成 ，，即 ，移项。</w:t>
      </w:r>
    </w:p>
    <w:p>
      <w:pPr>
        <w:spacing w:after="80"/>
      </w:pPr>
      <w:r>
        <w:t>f(x)=ex⁻x</w:t>
      </w:r>
      <w:r>
        <w:rPr>
          <w:b/>
        </w:rPr>
        <w:t>简单例题</w:t>
      </w:r>
      <w:r>
        <w:t>：求  的最小值</w:t>
      </w:r>
    </w:p>
    <w:p>
      <w:pPr>
        <w:spacing w:after="80"/>
      </w:pPr>
      <w:r>
        <w:t>f'(x)=ex⁻¹</w:t>
      </w:r>
      <w:r>
        <w:t>x=0</w:t>
      </w:r>
      <w:r>
        <w:t>f(0)=1</w:t>
      </w:r>
      <w:r>
        <w:t>ex≥ x+1</w:t>
      </w:r>
      <w:r>
        <w:t>， 处取最小值 。这就是  的另一种说法。</w:t>
      </w:r>
    </w:p>
    <w:p>
      <w:pPr>
        <w:pStyle w:val="Heading2"/>
      </w:pPr>
      <w:r>
        <w:t>5，糖水不等式</w:t>
      </w:r>
    </w:p>
    <w:p>
      <w:pPr>
        <w:spacing w:after="80"/>
      </w:pPr>
      <w:r>
        <w:t>b</w:t>
      </w:r>
      <w:r>
        <w:t>a</w:t>
      </w:r>
      <w:r>
        <w:t>0&lt;b&lt;a</w:t>
      </w:r>
      <w:r>
        <w:t>(b)/(a)</w:t>
      </w:r>
      <w:r>
        <w:t>m</w:t>
      </w:r>
      <w:r>
        <w:t>(b+m)/(a+m)</w:t>
      </w:r>
      <w:r>
        <w:t xml:space="preserve"> 克糖溶在  克水里（），浓度是 ；再加  克糖，浓度变成 。直觉上糖水变甜了，也就是</w:t>
      </w:r>
    </w:p>
    <w:p>
      <w:pPr>
        <w:spacing w:before="80" w:after="80"/>
        <w:jc w:val="center"/>
      </w:pPr>
      <w:r>
        <w:rPr>
          <w:i/>
        </w:rPr>
        <w:t>(b)/(a)&lt;(b+m)/(a+m)</w:t>
      </w:r>
    </w:p>
    <w:p>
      <w:pPr>
        <w:spacing w:after="80"/>
      </w:pPr>
      <w:r>
        <w:rPr>
          <w:b/>
        </w:rPr>
        <w:t>推导（作差法，通分）</w:t>
      </w:r>
      <w:r>
        <w:t>：</w:t>
      </w:r>
    </w:p>
    <w:p>
      <w:pPr>
        <w:spacing w:before="80" w:after="80"/>
        <w:jc w:val="center"/>
      </w:pPr>
      <w:r>
        <w:rPr>
          <w:i/>
        </w:rPr>
        <w:t>(b+m)/(a+m)-(b)/(a)=(a(b+m)-b(a+m))/(a(a+m))</w:t>
      </w:r>
    </w:p>
    <w:p>
      <w:pPr>
        <w:spacing w:after="80"/>
      </w:pPr>
      <w:r>
        <w:t>展开分子：</w:t>
      </w:r>
    </w:p>
    <w:p>
      <w:pPr>
        <w:spacing w:before="80" w:after="80"/>
        <w:jc w:val="center"/>
      </w:pPr>
      <w:r>
        <w:rPr>
          <w:i/>
        </w:rPr>
        <w:t>=(ab+am-ab-bm)/(a(a+m))=(m(a-b))/(a(a+m))</w:t>
      </w:r>
    </w:p>
    <w:p>
      <w:pPr>
        <w:spacing w:after="80"/>
      </w:pPr>
      <w:r>
        <w:t>m&gt;0</w:t>
      </w:r>
      <w:r>
        <w:t>a&gt;0</w:t>
      </w:r>
      <w:r>
        <w:t>a+m&gt;0</w:t>
      </w:r>
      <w:r>
        <w:t>a-b&gt;0</w:t>
      </w:r>
      <w:r>
        <w:t>&gt;0</w:t>
      </w:r>
      <w:r>
        <w:t>因为 、、、，所以这个差 ，证完。</w:t>
      </w:r>
    </w:p>
    <w:p>
      <w:pPr>
        <w:spacing w:after="80"/>
      </w:pPr>
      <w:r>
        <w:t>(2010)/(2011)</w:t>
      </w:r>
      <w:r>
        <w:t>(2011)/(2012)</w:t>
      </w:r>
      <w:r>
        <w:rPr>
          <w:b/>
        </w:rPr>
        <w:t>简单例题</w:t>
      </w:r>
      <w:r>
        <w:t xml:space="preserve">：比较  和 </w:t>
      </w:r>
    </w:p>
    <w:p>
      <w:pPr>
        <w:spacing w:after="80"/>
      </w:pPr>
      <w:r>
        <w:t>0&lt;2010&lt;2011</w:t>
      </w:r>
      <w:r>
        <w:t>m=1</w:t>
      </w:r>
      <w:r>
        <w:t>(2010)/(2011)&lt;(2010+1)/(2011+1)=(2011)/(2012)</w:t>
      </w:r>
      <w:r>
        <w:t>，加 ：。</w:t>
      </w:r>
    </w:p>
    <w:p>
      <w:pPr>
        <w:pStyle w:val="Heading1"/>
      </w:pPr>
      <w:r>
        <w:t>DAY11 函数的基本概念和基本性质</w:t>
      </w:r>
    </w:p>
    <w:p>
      <w:pPr>
        <w:spacing w:after="80"/>
      </w:pPr>
      <w:r>
        <w:t>今天开始讲函数。函数是高中数学里最重要的一块，后面每一章几乎都在用它，先把概念打牢，后面会轻松很多。</w:t>
      </w:r>
    </w:p>
    <w:p>
      <w:pPr>
        <w:pStyle w:val="Heading2"/>
      </w:pPr>
      <w:r>
        <w:t>函数的基本概念</w:t>
      </w:r>
    </w:p>
    <w:p>
      <w:pPr>
        <w:spacing w:after="80"/>
      </w:pPr>
      <w:r>
        <w:t>f</w:t>
      </w:r>
      <w:r>
        <w:t>x</w:t>
      </w:r>
      <w:r>
        <w:t>y</w:t>
      </w:r>
      <w:r>
        <w:t>f</w:t>
      </w:r>
      <w:r>
        <w:t>y=f(x)</w:t>
      </w:r>
      <w:r>
        <w:t>f(x)</w:t>
      </w:r>
      <w:r>
        <w:rPr>
          <w:b/>
        </w:rPr>
        <w:t>函数</w:t>
      </w:r>
      <w:r>
        <w:t>：设 A、B 是非空数集，如果按照某个</w:t>
      </w:r>
      <w:r>
        <w:rPr>
          <w:b/>
        </w:rPr>
        <w:t>确定的对应关系</w:t>
      </w:r>
      <w:r>
        <w:t xml:space="preserve"> ，对 A 中任意一个数 ，在 B 中都有唯一确定的数  和它对应，就说  是从 A 到 B 的一个函数，记作 。A 叫</w:t>
      </w:r>
      <w:r>
        <w:rPr>
          <w:b/>
        </w:rPr>
        <w:t>定义域</w:t>
      </w:r>
      <w:r>
        <w:t>，所有  的值组成</w:t>
      </w:r>
      <w:r>
        <w:rPr>
          <w:b/>
        </w:rPr>
        <w:t>值域</w:t>
      </w:r>
      <w:r>
        <w:t>。</w:t>
      </w:r>
    </w:p>
    <w:p>
      <w:pPr>
        <w:spacing w:after="80"/>
      </w:pPr>
      <w:r>
        <w:rPr>
          <w:b/>
        </w:rPr>
        <w:t>三要素</w:t>
      </w:r>
      <w:r>
        <w:t>：定义域、对应关系、值域。</w:t>
      </w:r>
    </w:p>
    <w:p>
      <w:pPr>
        <w:spacing w:after="80"/>
      </w:pPr>
      <w:r>
        <w:t>两个函数是同一个函数，必须定义域和对应关系都相同。值域不用单独看，它由前两个决定。</w:t>
      </w:r>
    </w:p>
    <w:p>
      <w:pPr>
        <w:spacing w:after="80"/>
      </w:pPr>
      <w:r>
        <w:rPr>
          <w:b/>
        </w:rPr>
        <w:t>求定义域，记住这几个禁区</w:t>
      </w:r>
      <w:r>
        <w:t>：</w:t>
      </w:r>
    </w:p>
    <w:p>
      <w:pPr>
        <w:pStyle w:val="ListBullet"/>
      </w:pPr>
      <w:r>
        <w:t>分母不能为 0</w:t>
      </w:r>
    </w:p>
    <w:p>
      <w:pPr>
        <w:pStyle w:val="ListBullet"/>
      </w:pPr>
      <w:r>
        <w:t>≥0</w:t>
      </w:r>
      <w:r>
        <w:t xml:space="preserve">偶次根号下的数 </w:t>
      </w:r>
    </w:p>
    <w:p>
      <w:pPr>
        <w:pStyle w:val="ListBullet"/>
      </w:pPr>
      <w:r>
        <w:t>&gt;0</w:t>
      </w:r>
      <w:r>
        <w:t xml:space="preserve">对数的真数 </w:t>
      </w:r>
    </w:p>
    <w:p>
      <w:pPr>
        <w:pStyle w:val="ListBullet"/>
      </w:pPr>
      <w:r>
        <w:t>x⁰</w:t>
      </w:r>
      <w:r>
        <w:t>≠0</w:t>
      </w:r>
      <w:r>
        <w:t xml:space="preserve">0 次幂（ 这种）底数 </w:t>
      </w:r>
    </w:p>
    <w:p>
      <w:pPr>
        <w:spacing w:after="80"/>
      </w:pPr>
      <w:r>
        <w:rPr>
          <w:b/>
        </w:rPr>
        <w:t>简单例题</w:t>
      </w:r>
      <w:r>
        <w:t>：</w:t>
      </w:r>
    </w:p>
    <w:p>
      <w:pPr>
        <w:spacing w:after="80"/>
      </w:pPr>
      <w:r>
        <w:t>f(x)=(1)/(x²⁻¹)</w:t>
      </w:r>
      <w:r>
        <w:t>（1）求  的定义域</w:t>
      </w:r>
    </w:p>
    <w:p>
      <w:pPr>
        <w:spacing w:after="80"/>
      </w:pPr>
      <w:r>
        <w:t>x²⁻¹≠0</w:t>
      </w:r>
      <w:r>
        <w:t>x≠±1</w:t>
      </w:r>
      <w:r>
        <w:t>，。</w:t>
      </w:r>
    </w:p>
    <w:p>
      <w:pPr>
        <w:spacing w:after="80"/>
      </w:pPr>
      <w:r>
        <w:t>f(x)=x²⁻²x</w:t>
      </w:r>
      <w:r>
        <w:t>f(1)</w:t>
      </w:r>
      <w:r>
        <w:t>f(a)</w:t>
      </w:r>
      <w:r>
        <w:t>f(x+1)</w:t>
      </w:r>
      <w:r>
        <w:t>（2）已知 ，求 、、</w:t>
      </w:r>
    </w:p>
    <w:p>
      <w:pPr>
        <w:spacing w:after="80"/>
      </w:pPr>
      <w:r>
        <w:t>f(1)=1-2=-1</w:t>
      </w:r>
    </w:p>
    <w:p>
      <w:pPr>
        <w:spacing w:after="80"/>
      </w:pPr>
      <w:r>
        <w:t>f(a)=a²⁻²a</w:t>
      </w:r>
    </w:p>
    <w:p>
      <w:pPr>
        <w:spacing w:after="80"/>
      </w:pPr>
      <w:r>
        <w:t>f(x+1)=(x+1)²⁻²(x+1)=x²⁻¹</w:t>
      </w:r>
    </w:p>
    <w:p>
      <w:pPr>
        <w:spacing w:after="80"/>
      </w:pPr>
      <w:r>
        <w:t>f(x+1)</w:t>
      </w:r>
      <w:r>
        <w:t>x+1</w:t>
      </w:r>
      <w:r>
        <w:t>f(x)</w:t>
      </w:r>
      <w:r>
        <w:t>注意： 是把  整个当整体塞进机器，不是  再加 1。</w:t>
      </w:r>
    </w:p>
    <w:p>
      <w:pPr>
        <w:spacing w:after="80"/>
      </w:pPr>
      <w:r>
        <w:rPr>
          <w:b/>
        </w:rPr>
        <w:t>值域</w:t>
      </w:r>
      <w:r>
        <w:t>，后面讲具体函数会反复用：</w:t>
      </w:r>
    </w:p>
    <w:p>
      <w:pPr>
        <w:pStyle w:val="ListBullet"/>
      </w:pPr>
      <w:r>
        <w:t>y=x²≥0</w:t>
      </w:r>
      <w:r>
        <w:t>观察法：</w:t>
      </w:r>
    </w:p>
    <w:p>
      <w:pPr>
        <w:pStyle w:val="ListBullet"/>
      </w:pPr>
      <w:r>
        <w:t>y=x²⁻²x+3=(x-1)²+2≥2</w:t>
      </w:r>
      <w:r>
        <w:t>配方法：</w:t>
      </w:r>
    </w:p>
    <w:p>
      <w:pPr>
        <w:pStyle w:val="ListBullet"/>
      </w:pPr>
      <w:r>
        <w:t>y=(2x)/(x+1)=2-(2)/(x+1)≠2</w:t>
      </w:r>
      <w:r>
        <w:t>分离常数：</w:t>
      </w:r>
    </w:p>
    <w:p>
      <w:pPr>
        <w:pStyle w:val="ListBullet"/>
      </w:pPr>
      <w:r>
        <w:t>y=x+√(x-1)</w:t>
      </w:r>
      <w:r>
        <w:t>t=√(x-1)</w:t>
      </w:r>
      <w:r>
        <w:t>换元法：，令  再处理</w:t>
      </w:r>
    </w:p>
    <w:p>
      <w:pPr>
        <w:spacing w:after="80"/>
      </w:pPr>
      <w:r>
        <w:t>f(x)</w:t>
      </w:r>
      <w:r>
        <w:t>[1,3]</w:t>
      </w:r>
      <w:r>
        <w:t>f(x+1)</w:t>
      </w:r>
      <w:r>
        <w:t>x+1</w:t>
      </w:r>
      <w:r>
        <w:t>[1,3]</w:t>
      </w:r>
      <w:r>
        <w:rPr>
          <w:b/>
        </w:rPr>
        <w:t>想一想</w:t>
      </w:r>
      <w:r>
        <w:t>： 的定义域是 ，那  的定义域是什么？提示：把  当成整体，整体必须落在  里。</w:t>
      </w:r>
    </w:p>
    <w:p>
      <w:pPr>
        <w:spacing w:after="80"/>
      </w:pPr>
      <w:r>
        <w:t>概念过了，今天讲函数的性质。单调性、奇偶性、周期性、最值，全是考试天天见的东西，每个都要能说清楚定义、会判断。</w:t>
      </w:r>
    </w:p>
    <w:p>
      <w:pPr>
        <w:pStyle w:val="Heading2"/>
      </w:pPr>
      <w:r>
        <w:t>单调性</w:t>
      </w:r>
    </w:p>
    <w:p>
      <w:pPr>
        <w:spacing w:after="80"/>
      </w:pPr>
      <w:r>
        <w:t>x1&lt;x2</w:t>
      </w:r>
      <w:r>
        <w:t>f(x1)&lt;f(x2)</w:t>
      </w:r>
      <w:r>
        <w:t>f</w:t>
      </w:r>
      <w:r>
        <w:t>f(x1)&gt;f(x2)</w:t>
      </w:r>
      <w:r>
        <w:t>定义：在某个区间上任取 ，如果总有 ，就说  在这个区间上</w:t>
      </w:r>
      <w:r>
        <w:rPr>
          <w:b/>
        </w:rPr>
        <w:t>单调递增</w:t>
      </w:r>
      <w:r>
        <w:t>；反过来  就是</w:t>
      </w:r>
      <w:r>
        <w:rPr>
          <w:b/>
        </w:rPr>
        <w:t>单调递减</w:t>
      </w:r>
      <w:r>
        <w:t>。</w:t>
      </w:r>
    </w:p>
    <w:p>
      <w:pPr>
        <w:spacing w:after="80"/>
      </w:pPr>
      <w:r>
        <w:t>注意两点：</w:t>
      </w:r>
    </w:p>
    <w:p>
      <w:pPr>
        <w:pStyle w:val="ListBullet"/>
      </w:pPr>
      <w:r>
        <w:t>单调性一定是</w:t>
      </w:r>
      <w:r>
        <w:rPr>
          <w:b/>
        </w:rPr>
        <w:t>区间上</w:t>
      </w:r>
      <w:r>
        <w:t>的概念，说"这个函数单调"必须带上区间；</w:t>
      </w:r>
    </w:p>
    <w:p>
      <w:pPr>
        <w:pStyle w:val="ListBullet"/>
      </w:pPr>
      <w:r>
        <w:t>常函数既不增也不减</w:t>
      </w:r>
    </w:p>
    <w:p>
      <w:pPr>
        <w:spacing w:after="80"/>
      </w:pPr>
      <w:r>
        <w:t>用定义证明单调性，四步走：</w:t>
      </w:r>
    </w:p>
    <w:p>
      <w:pPr>
        <w:spacing w:after="80"/>
      </w:pPr>
      <w:r>
        <w:t>x1&lt;x2</w:t>
      </w:r>
      <w:r>
        <w:t>1，在区间内任取 ；</w:t>
      </w:r>
    </w:p>
    <w:p>
      <w:pPr>
        <w:spacing w:after="80"/>
      </w:pPr>
      <w:r>
        <w:t>f(x1)-f(x2)</w:t>
      </w:r>
      <w:r>
        <w:t>2，作差 ；</w:t>
      </w:r>
    </w:p>
    <w:p>
      <w:pPr>
        <w:spacing w:after="80"/>
      </w:pPr>
      <w:r>
        <w:t>3，变形定号（因式分解、通分、有理化，目的就是看出正负）；</w:t>
      </w:r>
    </w:p>
    <w:p>
      <w:pPr>
        <w:spacing w:after="80"/>
      </w:pPr>
      <w:r>
        <w:t>4，下结论。</w:t>
      </w:r>
    </w:p>
    <w:p>
      <w:pPr>
        <w:spacing w:after="80"/>
      </w:pPr>
      <w:r>
        <w:t>f(x)=x+(1)/(x)</w:t>
      </w:r>
      <w:r>
        <w:t>(1,+∞)</w:t>
      </w:r>
      <w:r>
        <w:rPr>
          <w:b/>
        </w:rPr>
        <w:t>简单例题</w:t>
      </w:r>
      <w:r>
        <w:t>：证明  在  上单调递增</w:t>
      </w:r>
    </w:p>
    <w:p>
      <w:pPr>
        <w:spacing w:after="80"/>
      </w:pPr>
      <w:r>
        <w:t>1&lt;x1&lt;x2</w:t>
      </w:r>
      <w:r>
        <w:t>设 ，作差：</w:t>
      </w:r>
    </w:p>
    <w:p>
      <w:pPr>
        <w:spacing w:before="80" w:after="80"/>
        <w:jc w:val="center"/>
      </w:pPr>
      <w:r>
        <w:rPr>
          <w:i/>
        </w:rPr>
        <w:t>f(x1)-f(x2)=x1+(1)/(x1)-x2-(1)/(x2)=(x1-x2)+((1)/(x1)-(1)/(x2))</w:t>
      </w:r>
    </w:p>
    <w:p>
      <w:pPr>
        <w:spacing w:after="80"/>
      </w:pPr>
      <w:r>
        <w:t>通分合并：</w:t>
      </w:r>
    </w:p>
    <w:p>
      <w:pPr>
        <w:spacing w:before="80" w:after="80"/>
        <w:jc w:val="center"/>
      </w:pPr>
      <w:r>
        <w:rPr>
          <w:i/>
        </w:rPr>
        <w:t>=(x1-x2)-(x1-x2)/(x1x2)=(x1-x2)(1-(1)/(x1x2))</w:t>
      </w:r>
    </w:p>
    <w:p>
      <w:pPr>
        <w:spacing w:after="80"/>
      </w:pPr>
      <w:r>
        <w:t>x1-x2&lt;0</w:t>
      </w:r>
      <w:r>
        <w:t>x1x2&gt;1</w:t>
      </w:r>
      <w:r>
        <w:t>1-(1)/(x1x2)&gt;0</w:t>
      </w:r>
      <w:r>
        <w:t>&lt;0</w:t>
      </w:r>
      <w:r>
        <w:t>f(x1)&lt;f(x2)</w:t>
      </w:r>
      <w:r>
        <w:t>；又 ，所以 。一负一正，乘积 ，，递增。证完。</w:t>
      </w:r>
    </w:p>
    <w:p>
      <w:pPr>
        <w:spacing w:after="80"/>
      </w:pPr>
      <w:r>
        <w:t>hint：复合函数的单调性有个口诀「同增异减」，等讲到复合函数再用，今天先拿定义法打底。</w:t>
      </w:r>
    </w:p>
    <w:p>
      <w:pPr>
        <w:pStyle w:val="Heading2"/>
      </w:pPr>
      <w:r>
        <w:t>最值</w:t>
      </w:r>
    </w:p>
    <w:p>
      <w:pPr>
        <w:spacing w:after="80"/>
      </w:pPr>
      <w:r>
        <w:t>x0</w:t>
      </w:r>
      <w:r>
        <w:t>f(x0)</w:t>
      </w:r>
      <w:r>
        <w:t>f(x)</w:t>
      </w:r>
      <w:r>
        <w:t>最大值：存在 ，使得  不小于一切 ；最小值反过来。说白了就是函数值里最大那个、最小那个。</w:t>
      </w:r>
    </w:p>
    <w:p>
      <w:pPr>
        <w:spacing w:after="80"/>
      </w:pPr>
      <w:r>
        <w:t>求最值的常用套路：</w:t>
      </w:r>
    </w:p>
    <w:p>
      <w:pPr>
        <w:pStyle w:val="ListBullet"/>
      </w:pPr>
      <w:r>
        <w:rPr>
          <w:b/>
        </w:rPr>
        <w:t>单调性 + 端点</w:t>
      </w:r>
      <w:r>
        <w:t>：区间上单调，最值就在端点取到；</w:t>
      </w:r>
    </w:p>
    <w:p>
      <w:pPr>
        <w:pStyle w:val="ListBullet"/>
      </w:pPr>
      <w:r>
        <w:rPr>
          <w:b/>
        </w:rPr>
        <w:t>二次函数</w:t>
      </w:r>
      <w:r>
        <w:t>：找对称轴，看对称轴在不在区间里；</w:t>
      </w:r>
    </w:p>
    <w:p>
      <w:pPr>
        <w:pStyle w:val="ListBullet"/>
      </w:pPr>
      <w:r>
        <w:t>f(x)≥ m</w:t>
      </w:r>
      <w:r>
        <w:t>⇔ m≤ f(x)</w:t>
      </w:r>
      <w:r>
        <w:rPr>
          <w:b/>
        </w:rPr>
        <w:t>恒成立</w:t>
      </w:r>
      <w:r>
        <w:t>： 恒成立  的最小值。这个等价关系后面考得很多，先记住。</w:t>
      </w:r>
    </w:p>
    <w:p>
      <w:pPr>
        <w:spacing w:after="80"/>
      </w:pPr>
      <w:r>
        <w:t>y=x²⁻²x+3</w:t>
      </w:r>
      <w:r>
        <w:t>x∈[0,3]</w:t>
      </w:r>
      <w:r>
        <w:rPr>
          <w:b/>
        </w:rPr>
        <w:t>简单例题</w:t>
      </w:r>
      <w:r>
        <w:t>：，，求最值</w:t>
      </w:r>
    </w:p>
    <w:p>
      <w:pPr>
        <w:spacing w:after="80"/>
      </w:pPr>
      <w:r>
        <w:t>x=1</w:t>
      </w:r>
      <w:r>
        <w:t>y=2</w:t>
      </w:r>
      <w:r>
        <w:t>x=3</w:t>
      </w:r>
      <w:r>
        <w:t>y=6</w:t>
      </w:r>
      <w:r>
        <w:t>[2,6]</w:t>
      </w:r>
      <w:r>
        <w:t>对称轴  在区间里，顶点处  是最小值；离对称轴远的端点  处  是最大值。值域 。</w:t>
      </w:r>
    </w:p>
    <w:p>
      <w:pPr>
        <w:pStyle w:val="Heading2"/>
      </w:pPr>
      <w:r>
        <w:t>奇偶性</w:t>
      </w:r>
    </w:p>
    <w:p>
      <w:pPr>
        <w:spacing w:after="80"/>
      </w:pPr>
      <w:r>
        <w:t>f(-x)=f(x)</w:t>
      </w:r>
      <w:r>
        <w:t>f(-x)=-f(x)</w:t>
      </w:r>
      <w:r>
        <w:t>定义：定义域关于原点对称，并且 ，叫</w:t>
      </w:r>
      <w:r>
        <w:rPr>
          <w:b/>
        </w:rPr>
        <w:t>偶函数</w:t>
      </w:r>
      <w:r>
        <w:t>；，叫</w:t>
      </w:r>
      <w:r>
        <w:rPr>
          <w:b/>
        </w:rPr>
        <w:t>奇函数</w:t>
      </w:r>
      <w:r>
        <w:t>。</w:t>
      </w:r>
    </w:p>
    <w:p>
      <w:pPr>
        <w:spacing w:after="80"/>
      </w:pPr>
      <w:r>
        <w:t>y</w:t>
      </w:r>
      <w:r>
        <w:t>图像：偶函数关于  轴对称，奇函数关于原点对称。</w:t>
      </w:r>
    </w:p>
    <w:p>
      <w:pPr>
        <w:spacing w:after="80"/>
      </w:pPr>
      <w:r>
        <w:t>f(-x)</w:t>
      </w:r>
      <w:r>
        <w:t>f(x)</w:t>
      </w:r>
      <w:r>
        <w:t>判断步骤：先看定义域对不对称，不对称直接不是；对称了再算  跟  比。</w:t>
      </w:r>
    </w:p>
    <w:p>
      <w:pPr>
        <w:spacing w:after="80"/>
      </w:pPr>
      <w:r>
        <w:t>f(x)=x³</w:t>
      </w:r>
      <w:r>
        <w:t>f(x)=x²+1</w:t>
      </w:r>
      <w:r>
        <w:t>f(x)=x+(1)/(x)</w:t>
      </w:r>
      <w:r>
        <w:t>f(x)=|x|</w:t>
      </w:r>
      <w:r>
        <w:rPr>
          <w:b/>
        </w:rPr>
        <w:t>简单例题</w:t>
      </w:r>
      <w:r>
        <w:t>：判断 、、、 的奇偶性</w:t>
      </w:r>
    </w:p>
    <w:p>
      <w:pPr>
        <w:spacing w:after="80"/>
      </w:pPr>
      <w:r>
        <w:t>x³</w:t>
      </w:r>
      <w:r>
        <w:t>x²+1</w:t>
      </w:r>
      <w:r>
        <w:t>x+(1)/(x)</w:t>
      </w:r>
      <w:r>
        <w:t>f(-x)=-x-(1)/(x)=-f(x)</w:t>
      </w:r>
      <w:r>
        <w:t>|x|</w:t>
      </w:r>
      <w:r>
        <w:t xml:space="preserve"> 是奇函数； 是偶函数； 是奇函数（）； 是偶函数。</w:t>
      </w:r>
    </w:p>
    <w:p>
      <w:pPr>
        <w:spacing w:after="80"/>
      </w:pPr>
      <w:r>
        <w:t>记两条常用性质：</w:t>
      </w:r>
    </w:p>
    <w:p>
      <w:pPr>
        <w:pStyle w:val="ListBullet"/>
      </w:pPr>
      <w:r>
        <w:t>f(0)=0</w:t>
      </w:r>
      <w:r>
        <w:t>奇函数如果在 0 处有定义，那 （做题经常靠这个求参数）；</w:t>
      </w:r>
    </w:p>
    <w:p>
      <w:pPr>
        <w:pStyle w:val="ListBullet"/>
      </w:pPr>
      <w:r>
        <w:t>奇函数在对称的两个区间上单调性相同，偶函数相反。图像上想：奇函数绕原点转，偶函数翻折，想一遍就记住了。</w:t>
      </w:r>
    </w:p>
    <w:p>
      <w:pPr>
        <w:pStyle w:val="Heading2"/>
      </w:pPr>
      <w:r>
        <w:t>周期性</w:t>
      </w:r>
    </w:p>
    <w:p>
      <w:pPr>
        <w:spacing w:after="80"/>
      </w:pPr>
      <w:r>
        <w:t>T</w:t>
      </w:r>
      <w:r>
        <w:t>x</w:t>
      </w:r>
      <w:r>
        <w:t>f(x+T)=f(x)</w:t>
      </w:r>
      <w:r>
        <w:t>T</w:t>
      </w:r>
      <w:r>
        <w:t>定义：存在非零常数 ，对一切  都有 ， 叫周期；正周期里最小的那个叫最小正周期。</w:t>
      </w:r>
    </w:p>
    <w:p>
      <w:pPr>
        <w:spacing w:after="80"/>
      </w:pPr>
      <w:r>
        <w:t>sin</w:t>
      </w:r>
      <w:r>
        <w:t>cos</w:t>
      </w:r>
      <w:r>
        <w:t>2π</w:t>
      </w:r>
      <w:r>
        <w:t>tan</w:t>
      </w:r>
      <w:r>
        <w:t>π</w:t>
      </w:r>
      <w:r>
        <w:t>现成的周期函数就是三角函数：、 周期 ， 周期 。</w:t>
      </w:r>
    </w:p>
    <w:p>
      <w:pPr>
        <w:spacing w:after="80"/>
      </w:pPr>
      <w:r>
        <w:t>f(x+a)=-f(x)</w:t>
      </w:r>
      <w:r>
        <w:t>由关系式推周期：如果 ，那么</w:t>
      </w:r>
    </w:p>
    <w:p>
      <w:pPr>
        <w:spacing w:before="80" w:after="80"/>
        <w:jc w:val="center"/>
      </w:pPr>
      <w:r>
        <w:rPr>
          <w:i/>
        </w:rPr>
        <w:t>f(x+2a)=-f(x+a)=-(-f(x))=f(x)</w:t>
      </w:r>
    </w:p>
    <w:p>
      <w:pPr>
        <w:spacing w:after="80"/>
      </w:pPr>
      <w:r>
        <w:t>2a</w:t>
      </w:r>
      <w:r>
        <w:t>所以周期是 。这个推导要会自己写。</w:t>
      </w:r>
    </w:p>
    <w:p>
      <w:pPr>
        <w:spacing w:after="80"/>
      </w:pPr>
      <w:r>
        <w:t>f(x+2)=f(x)</w:t>
      </w:r>
      <w:r>
        <w:t>f(1)=3</w:t>
      </w:r>
      <w:r>
        <w:t>f(2025)</w:t>
      </w:r>
      <w:r>
        <w:rPr>
          <w:b/>
        </w:rPr>
        <w:t>简单例题</w:t>
      </w:r>
      <w:r>
        <w:t xml:space="preserve">：，且 ，求 </w:t>
      </w:r>
    </w:p>
    <w:p>
      <w:pPr>
        <w:spacing w:after="80"/>
      </w:pPr>
      <w:r>
        <w:t>2025=1+2×1012</w:t>
      </w:r>
      <w:r>
        <w:t>f(2025)=f(1)=3</w:t>
      </w:r>
      <w:r>
        <w:t>，所以 。</w:t>
      </w:r>
    </w:p>
    <w:p>
      <w:pPr>
        <w:spacing w:after="80"/>
      </w:pPr>
      <w:r>
        <w:t>f(x)</w:t>
      </w:r>
      <w:r>
        <w:t>(0,+∞)</w:t>
      </w:r>
      <w:r>
        <w:t>(-∞,0)</w:t>
      </w:r>
      <w:r>
        <w:t>偶函数  在  上递增，那它在  上是增还是减？</w:t>
      </w:r>
    </w:p>
    <w:p>
      <w:pPr>
        <w:pStyle w:val="Heading1"/>
      </w:pPr>
      <w:r>
        <w:t>DAY12 分段函数与几类基本函数：一次、二次、幂、指数、对数</w:t>
      </w:r>
    </w:p>
    <w:p>
      <w:pPr>
        <w:spacing w:after="80"/>
      </w:pPr>
      <w:r>
        <w:t>性质讲完，今天把几个具体函数过一遍：分段函数、一次、二次、幂、指数、对数。每种函数都先说清它从哪来、长什么样，再把性质一条条捋，最后配例题。这些都是以后天天打交道的，图像要能随手画出来。</w:t>
      </w:r>
    </w:p>
    <w:p>
      <w:pPr>
        <w:pStyle w:val="Heading2"/>
      </w:pPr>
      <w:r>
        <w:t>分段函数</w:t>
      </w:r>
    </w:p>
    <w:p>
      <w:pPr>
        <w:spacing w:after="80"/>
      </w:pPr>
      <w:r>
        <w:t>不同区间用不同式子表达的函数，就是分段函数。先注意三点：</w:t>
      </w:r>
    </w:p>
    <w:p>
      <w:pPr>
        <w:pStyle w:val="ListBullet"/>
      </w:pPr>
      <w:r>
        <w:t>定义域是各段定义域的</w:t>
      </w:r>
      <w:r>
        <w:rPr>
          <w:b/>
        </w:rPr>
        <w:t>并集</w:t>
      </w:r>
      <w:r>
        <w:t>；</w:t>
      </w:r>
    </w:p>
    <w:p>
      <w:pPr>
        <w:pStyle w:val="ListBullet"/>
      </w:pPr>
      <w:r>
        <w:t>值域是各段值域的</w:t>
      </w:r>
      <w:r>
        <w:rPr>
          <w:b/>
        </w:rPr>
        <w:t>并集</w:t>
      </w:r>
      <w:r>
        <w:t>；</w:t>
      </w:r>
    </w:p>
    <w:p>
      <w:pPr>
        <w:pStyle w:val="ListBullet"/>
      </w:pPr>
      <w:r>
        <w:t>f(a)</w:t>
      </w:r>
      <w:r>
        <w:t>a</w:t>
      </w:r>
      <w:r>
        <w:t>求 ，先看  落在哪一段，再代入对应的式子。</w:t>
      </w:r>
    </w:p>
    <w:p>
      <w:pPr>
        <w:spacing w:after="80"/>
      </w:pPr>
      <w:r>
        <w:t>分段函数的性质要</w:t>
      </w:r>
      <w:r>
        <w:rPr>
          <w:b/>
        </w:rPr>
        <w:t>分段看</w:t>
      </w:r>
      <w:r>
        <w:t>，不能只看一段就下结论：</w:t>
      </w:r>
    </w:p>
    <w:p>
      <w:pPr>
        <w:pStyle w:val="ListBullet"/>
      </w:pPr>
      <w:r>
        <w:t>f(x)=|x|</w:t>
      </w:r>
      <w:r>
        <w:t>(-∞,0]</w:t>
      </w:r>
      <w:r>
        <w:t>[0,+∞)</w:t>
      </w:r>
      <w:r>
        <w:t>ℝ</w:t>
      </w:r>
      <w:r>
        <w:t>单调性：每一段分别判断，但整个函数是不是单调，要看连接点处的值（比如  在  上递减、 上递增，但它在  上既不单调递增也不单调递减）；</w:t>
      </w:r>
    </w:p>
    <w:p>
      <w:pPr>
        <w:pStyle w:val="ListBullet"/>
      </w:pPr>
      <w:r>
        <w:t>|x|</w:t>
      </w:r>
      <w:r>
        <w:t>奇偶性：看完整图像对不对称，比如  就是偶函数；</w:t>
      </w:r>
    </w:p>
    <w:p>
      <w:pPr>
        <w:pStyle w:val="ListBullet"/>
      </w:pPr>
      <w:r>
        <w:t>最值：把每段的最值都求出来，再放一起比。</w:t>
      </w:r>
    </w:p>
    <w:p>
      <w:pPr>
        <w:spacing w:after="80"/>
      </w:pPr>
      <w:r>
        <w:t>f(x)=casesx+1, &amp; x≥0 x², &amp; x&lt;0cases</w:t>
      </w:r>
      <w:r>
        <w:t>，求</w:t>
      </w:r>
      <w:r>
        <w:rPr>
          <w:b/>
        </w:rPr>
        <w:t>简单例题</w:t>
      </w:r>
      <w:r>
        <w:t>：$f(f(-1))$</w:t>
      </w:r>
    </w:p>
    <w:p>
      <w:pPr>
        <w:spacing w:after="80"/>
      </w:pPr>
      <w:r>
        <w:t>f(-1)=(-1)²=1</w:t>
      </w:r>
      <w:r>
        <w:t>f(1)=1+1=2</w:t>
      </w:r>
      <w:r>
        <w:t>f(f(-1))=2</w:t>
      </w:r>
      <w:r>
        <w:t>；再看 。所以 。套娃题就是从里往外一层层算。</w:t>
      </w:r>
    </w:p>
    <w:p>
      <w:pPr>
        <w:spacing w:after="80"/>
      </w:pPr>
      <w:r>
        <w:t>f(x)=|x-1|</w:t>
      </w:r>
      <w:r>
        <w:rPr>
          <w:b/>
        </w:rPr>
        <w:t>想一想</w:t>
      </w:r>
      <w:r>
        <w:t>： 怎么写成分段函数？它的图像是什么形状？</w:t>
      </w:r>
    </w:p>
    <w:p>
      <w:pPr>
        <w:pStyle w:val="Heading2"/>
      </w:pPr>
      <w:r>
        <w:t>一次函数</w:t>
      </w:r>
    </w:p>
    <w:p>
      <w:pPr>
        <w:spacing w:after="80"/>
      </w:pPr>
      <w:r>
        <w:t>y=kx+b</w:t>
      </w:r>
      <w:r>
        <w:t>k</w:t>
      </w:r>
      <w:r>
        <w:t>b</w:t>
      </w:r>
      <w:r>
        <w:t>， 叫斜率， 叫截距。它是最简单的一类函数，但它的性质是理解其他所有函数的基础，必须吃透。</w:t>
      </w:r>
    </w:p>
    <w:p>
      <w:pPr>
        <w:spacing w:after="80"/>
      </w:pPr>
      <w:r>
        <w:t>性质一条条过：</w:t>
      </w:r>
    </w:p>
    <w:p>
      <w:pPr>
        <w:pStyle w:val="ListBullet"/>
      </w:pPr>
      <w:r>
        <w:t>ℝ</w:t>
      </w:r>
      <w:r>
        <w:t>定义域和值域都是 ；</w:t>
      </w:r>
    </w:p>
    <w:p>
      <w:pPr>
        <w:pStyle w:val="ListBullet"/>
      </w:pPr>
      <w:r>
        <w:t>k</w:t>
      </w:r>
      <w:r>
        <w:t>k&gt;0</w:t>
      </w:r>
      <w:r>
        <w:t>k&lt;0</w:t>
      </w:r>
      <w:r>
        <w:t>|k|</w:t>
      </w:r>
      <w:r>
        <w:t>b</w:t>
      </w:r>
      <w:r>
        <w:t>y</w:t>
      </w:r>
      <w:r>
        <w:t>(0,b)</w:t>
      </w:r>
      <w:r>
        <w:t>图像是一条直线： 决定倾斜方向和陡峭程度（ 递增、 递减， 越大越陡）， 决定和  轴的交点 ；</w:t>
      </w:r>
    </w:p>
    <w:p>
      <w:pPr>
        <w:pStyle w:val="ListBullet"/>
      </w:pPr>
      <w:r>
        <w:t>y=0</w:t>
      </w:r>
      <w:r>
        <w:t>x=-(b)/(k)</w:t>
      </w:r>
      <w:r>
        <w:t>k≠0</w:t>
      </w:r>
      <w:r>
        <w:t>x</w:t>
      </w:r>
      <w:r>
        <w:t>零点： 时 （），就是图像和  轴的交点；</w:t>
      </w:r>
    </w:p>
    <w:p>
      <w:pPr>
        <w:pStyle w:val="ListBullet"/>
      </w:pPr>
      <w:r>
        <w:t>k&gt;0</w:t>
      </w:r>
      <w:r>
        <w:t>ℝ</w:t>
      </w:r>
      <w:r>
        <w:t>k&lt;0</w:t>
      </w:r>
      <w:r>
        <w:t>ℝ</w:t>
      </w:r>
      <w:r>
        <w:t>k=0</w:t>
      </w:r>
      <w:r>
        <w:t>单调性： 在  上单调递增， 在  上单调递减， 是常函数；</w:t>
      </w:r>
    </w:p>
    <w:p>
      <w:pPr>
        <w:pStyle w:val="ListBullet"/>
      </w:pPr>
      <w:r>
        <w:t>b=0</w:t>
      </w:r>
      <w:r>
        <w:t>y=kx</w:t>
      </w:r>
      <w:r>
        <w:t>b≠0</w:t>
      </w:r>
      <w:r>
        <w:t>奇偶性： 时是奇函数（正比例函数 ）， 时既不是奇函数也不是偶函数；</w:t>
      </w:r>
    </w:p>
    <w:p>
      <w:pPr>
        <w:pStyle w:val="ListBullet"/>
      </w:pPr>
      <w:r>
        <w:t>⇔ k1=k2</w:t>
      </w:r>
      <w:r>
        <w:t>⇔ k1k2=-1</w:t>
      </w:r>
      <w:r>
        <w:t>两条直线：平行 ；垂直 。</w:t>
      </w:r>
    </w:p>
    <w:p>
      <w:pPr>
        <w:spacing w:after="80"/>
      </w:pPr>
      <w:r>
        <w:t>y=2x-4</w:t>
      </w:r>
      <w:r>
        <w:rPr>
          <w:b/>
        </w:rPr>
        <w:t>简单例题</w:t>
      </w:r>
      <w:r>
        <w:t>：直线  经过哪些象限？和两轴的交点在哪？</w:t>
      </w:r>
    </w:p>
    <w:p>
      <w:pPr>
        <w:spacing w:after="80"/>
      </w:pPr>
      <w:r>
        <w:t>k=2&gt;0</w:t>
      </w:r>
      <w:r>
        <w:t>b=-4&lt;0</w:t>
      </w:r>
      <w:r>
        <w:t>y</w:t>
      </w:r>
      <w:r>
        <w:t>(0,-4)</w:t>
      </w:r>
      <w:r>
        <w:t>x=2</w:t>
      </w:r>
      <w:r>
        <w:t xml:space="preserve"> 递增，，和  轴交于 ，零点 。画出来经过第一、三、四象限。</w:t>
      </w:r>
    </w:p>
    <w:p>
      <w:pPr>
        <w:pStyle w:val="Heading2"/>
      </w:pPr>
      <w:r>
        <w:t>二次函数</w:t>
      </w:r>
    </w:p>
    <w:p>
      <w:pPr>
        <w:spacing w:after="80"/>
      </w:pPr>
      <w:r>
        <w:t>y=ax²+bx+c</w:t>
      </w:r>
      <w:r>
        <w:t>a≠0</w:t>
      </w:r>
      <w:r>
        <w:t>（），这是高中最核心的函数，没有之一。它从哪来？很多实际问题最后都会落到一个二次式上，比如矩形面积、抛物线的运动轨迹，所以它也是考得最多的函数。</w:t>
      </w:r>
    </w:p>
    <w:p>
      <w:pPr>
        <w:spacing w:after="80"/>
      </w:pPr>
      <w:r>
        <w:t>三种写法要会互相转：</w:t>
      </w:r>
    </w:p>
    <w:p>
      <w:pPr>
        <w:pStyle w:val="ListBullet"/>
      </w:pPr>
      <w:r>
        <w:t>y=ax²+bx+c</w:t>
      </w:r>
      <w:r>
        <w:t>一般式：</w:t>
      </w:r>
    </w:p>
    <w:p>
      <w:pPr>
        <w:pStyle w:val="ListBullet"/>
      </w:pPr>
      <w:r>
        <w:t>y=a(x-h)²+k</w:t>
      </w:r>
      <w:r>
        <w:t>(h,k)</w:t>
      </w:r>
      <w:r>
        <w:t xml:space="preserve">顶点式：，顶点是 </w:t>
      </w:r>
    </w:p>
    <w:p>
      <w:pPr>
        <w:pStyle w:val="ListBullet"/>
      </w:pPr>
      <w:r>
        <w:t>y=a(x-x1)(x-x2)</w:t>
      </w:r>
      <w:r>
        <w:t>x1,x2</w:t>
      </w:r>
      <w:r>
        <w:t>交点式：， 是两根</w:t>
      </w:r>
    </w:p>
    <w:p>
      <w:pPr>
        <w:spacing w:after="80"/>
      </w:pPr>
      <w:r>
        <w:t>性质一条条过：</w:t>
      </w:r>
    </w:p>
    <w:p>
      <w:pPr>
        <w:pStyle w:val="ListBullet"/>
      </w:pPr>
      <w:r>
        <w:t>ℝ</w:t>
      </w:r>
      <w:r>
        <w:t>定义域 ；</w:t>
      </w:r>
    </w:p>
    <w:p>
      <w:pPr>
        <w:pStyle w:val="ListBullet"/>
      </w:pPr>
      <w:r>
        <w:t>a&gt;0</w:t>
      </w:r>
      <w:r>
        <w:t>a&lt;0</w:t>
      </w:r>
      <w:r>
        <w:t>|a|</w:t>
      </w:r>
      <w:r>
        <w:t>开口： 向上， 向下， 越大开口越小（图像越瘦）；</w:t>
      </w:r>
    </w:p>
    <w:p>
      <w:pPr>
        <w:pStyle w:val="ListBullet"/>
      </w:pPr>
      <w:r>
        <w:t>x=-(b)/(2a)</w:t>
      </w:r>
      <w:r>
        <w:t>，顶点：</w:t>
      </w:r>
      <w:r>
        <w:t>(-(b)/(2a),(4ac-b²)/(4a))</w:t>
      </w:r>
      <w:r>
        <w:t>对称轴：$$；</w:t>
      </w:r>
    </w:p>
    <w:p>
      <w:pPr>
        <w:pStyle w:val="ListBullet"/>
      </w:pPr>
      <w:r>
        <w:t>(-∞,-(b)/(2a)]</w:t>
      </w:r>
      <w:r>
        <w:t>[-(b)/(2a),+∞)</w:t>
      </w:r>
      <w:r>
        <w:t>单调性：开口向上时，在  上递减、 上递增；开口向下反过来；</w:t>
      </w:r>
    </w:p>
    <w:p>
      <w:pPr>
        <w:pStyle w:val="ListBullet"/>
      </w:pPr>
      <w:r>
        <w:t>[(4ac-b²)/(4a),+∞)</w:t>
      </w:r>
      <w:r>
        <w:t>(-∞,(4ac-b²)/(4a)]</w:t>
      </w:r>
      <w:r>
        <w:t>最值与值域：开口向上，最小值在顶点，值域 ；开口向下，最大值在顶点，值域 ；</w:t>
      </w:r>
    </w:p>
    <w:p>
      <w:pPr>
        <w:pStyle w:val="ListBullet"/>
      </w:pPr>
      <w:r>
        <w:t>b=0</w:t>
      </w:r>
      <w:r>
        <w:t>y</w:t>
      </w:r>
      <w:r>
        <w:t>b≠0</w:t>
      </w:r>
      <w:r>
        <w:t>奇偶性： 时是偶函数（关于  轴对称）， 时既不是奇函数也不是偶函数；</w:t>
      </w:r>
    </w:p>
    <w:p>
      <w:pPr>
        <w:pStyle w:val="ListBullet"/>
      </w:pPr>
      <w:r>
        <w:t>x</w:t>
      </w:r>
      <w:r>
        <w:t>Δ=b²⁻⁴ac</w:t>
      </w:r>
      <w:r>
        <w:t>Δ&gt;0</w:t>
      </w:r>
      <w:r>
        <w:t>Δ=0</w:t>
      </w:r>
      <w:r>
        <w:t>Δ&lt;0</w:t>
      </w:r>
      <w:r>
        <w:t>与  轴交点看判别式 ： 两个交点， 一个交点（顶点在轴上）， 没有交点；</w:t>
      </w:r>
    </w:p>
    <w:p>
      <w:pPr>
        <w:pStyle w:val="ListBullet"/>
      </w:pPr>
      <w:r>
        <w:t>Δ≥0</w:t>
      </w:r>
      <w:r>
        <w:t>x=(-b±√(Δ))/(2a)</w:t>
      </w:r>
      <w:r>
        <w:t>零点： 时 ；</w:t>
      </w:r>
    </w:p>
    <w:p>
      <w:pPr>
        <w:pStyle w:val="ListBullet"/>
      </w:pPr>
      <w:r>
        <w:t>闭区间最值：找对称轴，分对称轴在区间左边、里面、右边三种情况讨论，端点和顶点都要算。</w:t>
      </w:r>
    </w:p>
    <w:p>
      <w:pPr>
        <w:spacing w:after="80"/>
      </w:pPr>
      <w:r>
        <w:t>y=x²⁻⁴x+3</w:t>
      </w:r>
      <w:r>
        <w:t>x∈[1,4]</w:t>
      </w:r>
      <w:r>
        <w:rPr>
          <w:b/>
        </w:rPr>
        <w:t>简单例题</w:t>
      </w:r>
      <w:r>
        <w:t>：，求对称轴、顶点、值域，以及  上的最值</w:t>
      </w:r>
    </w:p>
    <w:p>
      <w:pPr>
        <w:spacing w:after="80"/>
      </w:pPr>
      <w:r>
        <w:t>x=2</w:t>
      </w:r>
      <w:r>
        <w:t>(2,-1)</w:t>
      </w:r>
      <w:r>
        <w:t>[-1,+∞)</w:t>
      </w:r>
      <w:r>
        <w:t>[1,4]</w:t>
      </w:r>
      <w:r>
        <w:t>-1</w:t>
      </w:r>
      <w:r>
        <w:t>x=2</w:t>
      </w:r>
      <w:r>
        <w:t>x=4</w:t>
      </w:r>
      <w:r>
        <w:t>y=3</w:t>
      </w:r>
      <w:r>
        <w:t>x∈[1,4]</w:t>
      </w:r>
      <w:r>
        <w:t>[-1,3]</w:t>
      </w:r>
      <w:r>
        <w:t>对称轴 ，顶点 ，开口向上所以值域 。闭区间  里对称轴在区间内，最小值是 （ 处）；离对称轴最远的端点是 ，，是最大值。所以  时值域 。</w:t>
      </w:r>
    </w:p>
    <w:p>
      <w:pPr>
        <w:spacing w:after="80"/>
      </w:pPr>
      <w:r>
        <w:t>x∈[3,5]</w:t>
      </w:r>
      <w:r>
        <w:rPr>
          <w:b/>
        </w:rPr>
        <w:t>想一想</w:t>
      </w:r>
      <w:r>
        <w:t>：如果区间改成 ，最值还一样吗？对称轴跑到区间左边去了，答案会变。</w:t>
      </w:r>
    </w:p>
    <w:p>
      <w:pPr>
        <w:pStyle w:val="Heading2"/>
      </w:pPr>
      <w:r>
        <w:t>幂函数</w:t>
      </w:r>
    </w:p>
    <w:p>
      <w:pPr>
        <w:spacing w:after="80"/>
      </w:pPr>
      <w:r>
        <w:t>y=x^(α)</w:t>
      </w:r>
      <w:r>
        <w:t>α</w:t>
      </w:r>
      <w:r>
        <w:t>xⁿ</w:t>
      </w:r>
      <w:r>
        <w:t>n</w:t>
      </w:r>
      <w:r>
        <w:t>x</w:t>
      </w:r>
      <w:r>
        <w:t>x^((1)/(2))=√(x)</w:t>
      </w:r>
      <w:r>
        <w:t>x⁻¹=1x</w:t>
      </w:r>
      <w:r>
        <w:t>x</w:t>
      </w:r>
      <w:r>
        <w:t>x²</w:t>
      </w:r>
      <w:r>
        <w:t>x³</w:t>
      </w:r>
      <w:r>
        <w:t>x^((1)/(2))</w:t>
      </w:r>
      <w:r>
        <w:t>x⁻¹</w:t>
      </w:r>
      <w:r>
        <w:t>， 是常数。它就是从</w:t>
      </w:r>
      <w:r>
        <w:rPr>
          <w:b/>
        </w:rPr>
        <w:t>乘方运算</w:t>
      </w:r>
      <w:r>
        <w:t>来的： 本来是  个  相乘，把指数推广到分数、负数，就有了 、 这些。所以幂函数的特点是指数是常数、底数是自变量。常考的五个：、、、、。</w:t>
      </w:r>
    </w:p>
    <w:p>
      <w:pPr>
        <w:spacing w:after="80"/>
      </w:pPr>
      <w:r>
        <w:t>α</w:t>
      </w:r>
      <w:r>
        <w:t>性质要看  的脸色，分情况：</w:t>
      </w:r>
    </w:p>
    <w:p>
      <w:pPr>
        <w:pStyle w:val="ListBullet"/>
      </w:pPr>
      <w:r>
        <w:t>(1,1)</w:t>
      </w:r>
      <w:r>
        <w:rPr>
          <w:b/>
        </w:rPr>
        <w:t>共同点</w:t>
      </w:r>
      <w:r>
        <w:t>：都过 ；</w:t>
      </w:r>
    </w:p>
    <w:p>
      <w:pPr>
        <w:pStyle w:val="ListBullet"/>
      </w:pPr>
      <w:r>
        <w:t>α&gt;0</w:t>
      </w:r>
      <w:r>
        <w:t>(0,0)</w:t>
      </w:r>
      <w:r>
        <w:t>α&gt;1</w:t>
      </w:r>
      <w:r>
        <w:t>y=x</w:t>
      </w:r>
      <w:r>
        <w:t>0&lt;α&lt;1</w:t>
      </w:r>
      <w:r>
        <w:t>：在第一象限递增，且过 ； 的图像比  更陡， 更平缓；</w:t>
      </w:r>
    </w:p>
    <w:p>
      <w:pPr>
        <w:pStyle w:val="ListBullet"/>
      </w:pPr>
      <w:r>
        <w:t>α&lt;0</w:t>
      </w:r>
      <w:r>
        <w:t>(0,0)</w:t>
      </w:r>
      <w:r>
        <w:t>x</w:t>
      </w:r>
      <w:r>
        <w:t>y</w:t>
      </w:r>
      <w:r>
        <w:t>：在第一象限递减，不过 ，图像无限靠近  轴和  轴（两条渐近线）；</w:t>
      </w:r>
    </w:p>
    <w:p>
      <w:pPr>
        <w:pStyle w:val="ListBullet"/>
      </w:pPr>
      <w:r>
        <w:t>α</w:t>
      </w:r>
      <w:r>
        <w:t>x^((1)/(2))</w:t>
      </w:r>
      <w:r>
        <w:t>[0,+∞)</w:t>
      </w:r>
      <w:r>
        <w:t>x⁻¹</w:t>
      </w:r>
      <w:r>
        <w:t>x≠0</w:t>
      </w:r>
      <w:r>
        <w:t>定义域：随  变，比如  的定义域是 ， 的定义域是 ；</w:t>
      </w:r>
    </w:p>
    <w:p>
      <w:pPr>
        <w:pStyle w:val="ListBullet"/>
      </w:pPr>
      <w:r>
        <w:t>α</w:t>
      </w:r>
      <w:r>
        <w:t>x²</w:t>
      </w:r>
      <w:r>
        <w:t>x³</w:t>
      </w:r>
      <w:r>
        <w:t>x⁻¹</w:t>
      </w:r>
      <w:r>
        <w:t>α=(1)/(2)</w:t>
      </w:r>
      <w:r>
        <w:t>奇偶性： 是整数时看奇偶（ 偶、 奇、 奇）； 时定义域不对称，非奇非偶；</w:t>
      </w:r>
    </w:p>
    <w:p>
      <w:pPr>
        <w:pStyle w:val="ListBullet"/>
      </w:pPr>
      <w:r>
        <w:t>x²</w:t>
      </w:r>
      <w:r>
        <w:t>[0,+∞)</w:t>
      </w:r>
      <w:r>
        <w:t>x⁻¹</w:t>
      </w:r>
      <w:r>
        <w:t>(-∞,0)∪(0,+∞)</w:t>
      </w:r>
      <w:r>
        <w:t>值域：跟着定义域和单调性走，比如  值域 ， 值域 。</w:t>
      </w:r>
    </w:p>
    <w:p>
      <w:pPr>
        <w:spacing w:after="80"/>
      </w:pPr>
      <w:r>
        <w:t>0.5^(0.3)</w:t>
      </w:r>
      <w:r>
        <w:t>0.7^(0.3)</w:t>
      </w:r>
      <w:r>
        <w:rPr>
          <w:b/>
        </w:rPr>
        <w:t>简单例题</w:t>
      </w:r>
      <w:r>
        <w:t>：比较  和  的大小</w:t>
      </w:r>
    </w:p>
    <w:p>
      <w:pPr>
        <w:spacing w:after="80"/>
      </w:pPr>
      <w:r>
        <w:t>y=x^(0.3)</w:t>
      </w:r>
      <w:r>
        <w:t>α=0.3&gt;0</w:t>
      </w:r>
      <w:r>
        <w:t>0.5&lt;0.7</w:t>
      </w:r>
      <w:r>
        <w:t>0.5^(0.3)&lt;0.7^(0.3)</w:t>
      </w:r>
      <w:r>
        <w:t>α</w:t>
      </w:r>
      <w:r>
        <w:t>这是同一个幂函数  在两个点的函数值， 递增，，所以 。记住：</w:t>
      </w:r>
      <w:r>
        <w:rPr>
          <w:b/>
        </w:rPr>
        <w:t>同指数比底数，看  的正负定增减</w:t>
      </w:r>
      <w:r>
        <w:t>。02</w:t>
      </w:r>
    </w:p>
    <w:p>
      <w:pPr>
        <w:spacing w:after="80"/>
      </w:pPr>
      <w:r>
        <w:t>α&lt;0</w:t>
      </w:r>
      <w:r>
        <w:t>(0,0)</w:t>
      </w:r>
      <w:r>
        <w:t>0</w:t>
      </w:r>
      <w:r>
        <w:rPr>
          <w:b/>
        </w:rPr>
        <w:t>想一想</w:t>
      </w:r>
      <w:r>
        <w:t>：为什么幂函数  时不过 ？想想  的负数次方有没有意义。</w:t>
      </w:r>
    </w:p>
    <w:p>
      <w:pPr>
        <w:pStyle w:val="Heading2"/>
      </w:pPr>
      <w:r>
        <w:t>指数函数</w:t>
      </w:r>
    </w:p>
    <w:p>
      <w:pPr>
        <w:spacing w:after="80"/>
      </w:pPr>
      <w:r>
        <w:t>y=ax</w:t>
      </w:r>
      <w:r>
        <w:t>a&gt;0</w:t>
      </w:r>
      <w:r>
        <w:t>a≠1</w:t>
      </w:r>
      <w:r>
        <w:t>ax</w:t>
      </w:r>
      <w:r>
        <w:t>（ 且 ）。现实里很多增长都是"翻倍"式的：细菌一小时翻一倍、钱按复利滚、纸对折变厚，这类"越涨越快"的东西用  描述最合适，因为自变量跑到了指数位置。</w:t>
      </w:r>
    </w:p>
    <w:p>
      <w:pPr>
        <w:spacing w:after="80"/>
      </w:pPr>
      <w:r>
        <w:t>a&gt;0</w:t>
      </w:r>
      <w:r>
        <w:t>a≠1</w:t>
      </w:r>
      <w:r>
        <w:t>a=1</w:t>
      </w:r>
      <w:r>
        <w:t>1x=1</w:t>
      </w:r>
      <w:r>
        <w:t>a=0</w:t>
      </w:r>
      <w:r>
        <w:t>0x</w:t>
      </w:r>
      <w:r>
        <w:t>x&lt;0</w:t>
      </w:r>
      <w:r>
        <w:t>a&lt;0</w:t>
      </w:r>
      <w:r>
        <w:t>(-2)^((1)/(2))</w:t>
      </w:r>
      <w:r>
        <w:t>a&gt;0</w:t>
      </w:r>
      <w:r>
        <w:t>a≠1</w:t>
      </w:r>
      <w:r>
        <w:t>为什么规定  且 ？想一想就明白： 时  是常函数，没研究价值； 时  在  没意义； 时比如  开不了方，函数在实数范围内断断续续。所以只研究  且 。</w:t>
      </w:r>
    </w:p>
    <w:p>
      <w:pPr>
        <w:spacing w:after="80"/>
      </w:pPr>
      <w:r>
        <w:t>性质一条条过：</w:t>
      </w:r>
    </w:p>
    <w:p>
      <w:pPr>
        <w:pStyle w:val="ListBullet"/>
      </w:pPr>
      <w:r>
        <w:t>ℝ</w:t>
      </w:r>
      <w:r>
        <w:t>(0,+∞)</w:t>
      </w:r>
      <w:r>
        <w:t>定义域 ，值域 （永远取不到 0）；</w:t>
      </w:r>
    </w:p>
    <w:p>
      <w:pPr>
        <w:pStyle w:val="ListBullet"/>
      </w:pPr>
      <w:r>
        <w:t>(0,1)</w:t>
      </w:r>
      <w:r>
        <w:t>过定点 ；</w:t>
      </w:r>
    </w:p>
    <w:p>
      <w:pPr>
        <w:pStyle w:val="ListBullet"/>
      </w:pPr>
      <w:r>
        <w:t>a&gt;1</w:t>
      </w:r>
      <w:r>
        <w:t>ℝ</w:t>
      </w:r>
      <w:r>
        <w:t>0&lt;a&lt;1</w:t>
      </w:r>
      <w:r>
        <w:t>单调性： 在  上递增， 递减；</w:t>
      </w:r>
    </w:p>
    <w:p>
      <w:pPr>
        <w:pStyle w:val="ListBullet"/>
      </w:pPr>
      <w:r>
        <w:t>奇偶性：非奇非偶；</w:t>
      </w:r>
    </w:p>
    <w:p>
      <w:pPr>
        <w:pStyle w:val="ListBullet"/>
      </w:pPr>
      <w:r>
        <w:t>x</w:t>
      </w:r>
      <w:r>
        <w:t>渐近线： 轴，图像无限接近但碰不到；</w:t>
      </w:r>
    </w:p>
    <w:p>
      <w:pPr>
        <w:pStyle w:val="ListBullet"/>
      </w:pPr>
      <w:r>
        <w:t>a</w:t>
      </w:r>
      <w:r>
        <w:t>1a</w:t>
      </w:r>
      <w:r>
        <w:t>y</w:t>
      </w:r>
      <w:r>
        <w:t>2x</w:t>
      </w:r>
      <w:r>
        <w:t>((1)/(2))x</w:t>
      </w:r>
      <w:r>
        <w:t xml:space="preserve"> 和  的图像关于  轴对称（比如  和 ）；</w:t>
      </w:r>
    </w:p>
    <w:p>
      <w:pPr>
        <w:pStyle w:val="ListBullet"/>
      </w:pPr>
      <w:r>
        <w:t>a&gt;1</w:t>
      </w:r>
      <w:r>
        <w:t>3x</w:t>
      </w:r>
      <w:r>
        <w:t>2x</w:t>
      </w:r>
      <w:r>
        <w:t xml:space="preserve"> 时底数越大增长越快（ 比  涨得快）。</w:t>
      </w:r>
    </w:p>
    <w:p>
      <w:pPr>
        <w:spacing w:after="80"/>
      </w:pPr>
      <w:r>
        <w:t>y=2x+1</w:t>
      </w:r>
      <w:r>
        <w:t>x∈[-1,2]</w:t>
      </w:r>
      <w:r>
        <w:rPr>
          <w:b/>
        </w:rPr>
        <w:t>简单例题</w:t>
      </w:r>
      <w:r>
        <w:t>：，，求值域</w:t>
      </w:r>
    </w:p>
    <w:p>
      <w:pPr>
        <w:spacing w:after="80"/>
      </w:pPr>
      <w:r>
        <w:t>2x</w:t>
      </w:r>
      <w:r>
        <w:t>[-1,2]</w:t>
      </w:r>
      <w:r>
        <w:t>2⁻¹=(1)/(2)</w:t>
      </w:r>
      <w:r>
        <w:t>2²=4</w:t>
      </w:r>
      <w:r>
        <w:t>[(3)/(2),5]</w:t>
      </w:r>
      <w:r>
        <w:t xml:space="preserve"> 在  上递增，从  到 ，加 1 后值域 。</w:t>
      </w:r>
    </w:p>
    <w:p>
      <w:pPr>
        <w:pStyle w:val="Heading2"/>
      </w:pPr>
      <w:r>
        <w:t>对数函数</w:t>
      </w:r>
    </w:p>
    <w:p>
      <w:pPr>
        <w:spacing w:after="80"/>
      </w:pPr>
      <w:r>
        <w:t>y=loga x</w:t>
      </w:r>
      <w:r>
        <w:t>a&gt;0</w:t>
      </w:r>
      <w:r>
        <w:t>a≠1</w:t>
      </w:r>
      <w:r>
        <w:t>ax=N</w:t>
      </w:r>
      <w:r>
        <w:t>x=loga N</w:t>
      </w:r>
      <w:r>
        <w:t>y=x</w:t>
      </w:r>
      <w:r>
        <w:t>（ 且 ）。指数函数解决的是"知道底数和指数，求幂"，对数解决的是反过来——</w:t>
      </w:r>
      <w:r>
        <w:rPr>
          <w:b/>
        </w:rPr>
        <w:t>知道底数和幂，求指数</w:t>
      </w:r>
      <w:r>
        <w:t>。 等价于 。历史上 16 世纪天文学家算大数的乘除太痛苦，纳皮尔发明了对数，把乘法变成加法、除法变成减法，一下解放了计算。从函数角度看，对数函数就是指数函数的</w:t>
      </w:r>
      <w:r>
        <w:rPr>
          <w:b/>
        </w:rPr>
        <w:t>反函数</w:t>
      </w:r>
      <w:r>
        <w:t>，所以它们的性质几乎一一对应，图像关于  对称。</w:t>
      </w:r>
    </w:p>
    <w:p>
      <w:pPr>
        <w:spacing w:after="80"/>
      </w:pPr>
      <w:r>
        <w:t>性质一条条过：</w:t>
      </w:r>
    </w:p>
    <w:p>
      <w:pPr>
        <w:pStyle w:val="ListBullet"/>
      </w:pPr>
      <w:r>
        <w:t>(0,+∞)</w:t>
      </w:r>
      <w:r>
        <w:t>ℝ</w:t>
      </w:r>
      <w:r>
        <w:t>定义域 ，值域 （真数必须大于 0，这是求定义域最常见的坑）；</w:t>
      </w:r>
    </w:p>
    <w:p>
      <w:pPr>
        <w:pStyle w:val="ListBullet"/>
      </w:pPr>
      <w:r>
        <w:t>(1,0)</w:t>
      </w:r>
      <w:r>
        <w:t>过定点 ；</w:t>
      </w:r>
    </w:p>
    <w:p>
      <w:pPr>
        <w:pStyle w:val="ListBullet"/>
      </w:pPr>
      <w:r>
        <w:t>a&gt;1</w:t>
      </w:r>
      <w:r>
        <w:t>0&lt;a&lt;1</w:t>
      </w:r>
      <w:r>
        <w:t>单调性： 递增， 递减；</w:t>
      </w:r>
    </w:p>
    <w:p>
      <w:pPr>
        <w:pStyle w:val="ListBullet"/>
      </w:pPr>
      <w:r>
        <w:t>奇偶性：非奇非偶；</w:t>
      </w:r>
    </w:p>
    <w:p>
      <w:pPr>
        <w:pStyle w:val="ListBullet"/>
      </w:pPr>
      <w:r>
        <w:t>x</w:t>
      </w:r>
      <w:r>
        <w:t>渐近线： 轴，图像无限接近但碰不到；</w:t>
      </w:r>
    </w:p>
    <w:p>
      <w:pPr>
        <w:pStyle w:val="ListBullet"/>
      </w:pPr>
      <w:r>
        <w:t>y=x</w:t>
      </w:r>
      <w:r>
        <w:t>(0,1)</w:t>
      </w:r>
      <w:r>
        <w:t>(1,0)</w:t>
      </w:r>
      <w:r>
        <w:t>和指数函数互为反函数，图像关于  对称：指数过 ，对数就过 ；指数的值域是对数的定义域。</w:t>
      </w:r>
    </w:p>
    <w:p>
      <w:pPr>
        <w:spacing w:after="80"/>
      </w:pPr>
      <w:r>
        <w:t>y=log2(x-1)</w:t>
      </w:r>
      <w:r>
        <w:t>f(5)</w:t>
      </w:r>
      <w:r>
        <w:rPr>
          <w:b/>
        </w:rPr>
        <w:t>简单例题</w:t>
      </w:r>
      <w:r>
        <w:t xml:space="preserve">：求  的定义域，并求 </w:t>
      </w:r>
    </w:p>
    <w:p>
      <w:pPr>
        <w:spacing w:after="80"/>
      </w:pPr>
      <w:r>
        <w:t>x-1&gt;0</w:t>
      </w:r>
      <w:r>
        <w:t>x&gt;1</w:t>
      </w:r>
      <w:r>
        <w:t>(1,+∞)</w:t>
      </w:r>
      <w:r>
        <w:t>f(5)=log2 4=2</w:t>
      </w:r>
      <w:r>
        <w:t>真数 ，，定义域 。。</w:t>
      </w:r>
    </w:p>
    <w:p>
      <w:pPr>
        <w:spacing w:after="80"/>
      </w:pPr>
      <w:r>
        <w:t>y=log(1)/(2) x</w:t>
      </w:r>
      <w:r>
        <w:t>y=2x</w:t>
      </w:r>
      <w:r>
        <w:rPr>
          <w:b/>
        </w:rPr>
        <w:t>想一想</w:t>
      </w:r>
      <w:r>
        <w:t>： 是增函数还是减函数？它和  有什么关系？</w:t>
      </w:r>
    </w:p>
    <w:p>
      <w:pPr>
        <w:pStyle w:val="Heading2"/>
      </w:pPr>
      <w:r>
        <w:t>指对幂比较大小（高频考点）</w:t>
      </w:r>
    </w:p>
    <w:p>
      <w:pPr>
        <w:spacing w:after="80"/>
      </w:pPr>
      <w:r>
        <w:t>套路就三步：</w:t>
      </w:r>
    </w:p>
    <w:p>
      <w:pPr>
        <w:spacing w:after="80"/>
      </w:pPr>
      <w:r>
        <w:t>1，找中间值 0 和 1，先把正数负数分开、大于 1 小于 1 分开；</w:t>
      </w:r>
    </w:p>
    <w:p>
      <w:pPr>
        <w:spacing w:after="80"/>
      </w:pPr>
      <w:r>
        <w:t>2，同底用单调性，同指数（幂）比底数，同真数比底数；</w:t>
      </w:r>
    </w:p>
    <w:p>
      <w:pPr>
        <w:spacing w:after="80"/>
      </w:pPr>
      <w:r>
        <w:t>3，实在分不清就画图。</w:t>
      </w:r>
    </w:p>
    <w:p>
      <w:pPr>
        <w:spacing w:after="80"/>
      </w:pPr>
      <w:r>
        <w:t>2^(0.3)</w:t>
      </w:r>
      <w:r>
        <w:t>0.3²</w:t>
      </w:r>
      <w:r>
        <w:t>log2 0.3</w:t>
      </w:r>
      <w:r>
        <w:rPr>
          <w:b/>
        </w:rPr>
        <w:t>简单例题</w:t>
      </w:r>
      <w:r>
        <w:t>：比较 、、 的大小</w:t>
      </w:r>
    </w:p>
    <w:p>
      <w:pPr>
        <w:spacing w:after="80"/>
      </w:pPr>
      <w:r>
        <w:t>2^(0.3)&gt;1</w:t>
      </w:r>
      <w:r>
        <w:t>0.3²=0.09</w:t>
      </w:r>
      <w:r>
        <w:t>log2 0.3&lt;0</w:t>
      </w:r>
      <w:r>
        <w:t>0.3&lt;1</w:t>
      </w:r>
      <w:r>
        <w:t>；，在 0 和 1 之间；（因为 ）。所以</w:t>
      </w:r>
    </w:p>
    <w:p>
      <w:pPr>
        <w:spacing w:before="80" w:after="80"/>
        <w:jc w:val="center"/>
      </w:pPr>
      <w:r>
        <w:rPr>
          <w:i/>
        </w:rPr>
        <w:t>log2 0.3&lt;0.3²&lt;2^(0.3)</w:t>
      </w:r>
    </w:p>
    <w:p>
      <w:pPr>
        <w:pStyle w:val="Heading1"/>
      </w:pPr>
      <w:r>
        <w:t>DAY13 对数函数与三角函数</w:t>
      </w:r>
    </w:p>
    <w:p>
      <w:pPr>
        <w:spacing w:after="80"/>
      </w:pPr>
      <w:r>
        <w:t>今天把两个大块一次性讲完：对数函数和三角函数。对数这块会把运算规则一条条推导清楚，三角函数从角的概念一直讲到图像性质，内容多，但是一步一步来，不难。</w:t>
      </w:r>
    </w:p>
    <w:p>
      <w:pPr>
        <w:pStyle w:val="Heading1"/>
      </w:pPr>
      <w:r>
        <w:t>对数函数</w:t>
      </w:r>
    </w:p>
    <w:p>
      <w:pPr>
        <w:pStyle w:val="Heading2"/>
      </w:pPr>
      <w:r>
        <w:t>对数的来历和定义</w:t>
      </w:r>
    </w:p>
    <w:p>
      <w:pPr>
        <w:spacing w:after="80"/>
      </w:pPr>
      <w:r>
        <w:t>2x=8</w:t>
      </w:r>
      <w:r>
        <w:t>指数函数解决的是"知道底数和指数，求幂"；对数反过来，</w:t>
      </w:r>
      <w:r>
        <w:rPr>
          <w:b/>
        </w:rPr>
        <w:t>知道底数和幂，求指数</w:t>
      </w:r>
      <w:r>
        <w:t>。比如 ，x 是多少？x=3。这个"求指数"的运算就是对数。</w:t>
      </w:r>
    </w:p>
    <w:p>
      <w:pPr>
        <w:spacing w:after="80"/>
      </w:pPr>
      <w:r>
        <w:t>a&gt;0</w:t>
      </w:r>
      <w:r>
        <w:t>a≠1</w:t>
      </w:r>
      <w:r>
        <w:t>N&gt;0</w:t>
      </w:r>
      <w:r>
        <w:t>ax=N</w:t>
      </w:r>
      <w:r>
        <w:t>x</w:t>
      </w:r>
      <w:r>
        <w:t>a</w:t>
      </w:r>
      <w:r>
        <w:t>N</w:t>
      </w:r>
      <w:r>
        <w:t>定义：，，，如果 ，就说  是以  为底  的对数，记作</w:t>
      </w:r>
    </w:p>
    <w:p>
      <w:pPr>
        <w:spacing w:before="80" w:after="80"/>
        <w:jc w:val="center"/>
      </w:pPr>
      <w:r>
        <w:rPr>
          <w:i/>
        </w:rPr>
        <w:t>x=loga N</w:t>
      </w:r>
    </w:p>
    <w:p>
      <w:pPr>
        <w:spacing w:after="80"/>
      </w:pPr>
      <w:r>
        <w:t>a</w:t>
      </w:r>
      <w:r>
        <w:t>N</w:t>
      </w:r>
      <w:r>
        <w:t xml:space="preserve"> 叫</w:t>
      </w:r>
      <w:r>
        <w:rPr>
          <w:b/>
        </w:rPr>
        <w:t>底数</w:t>
      </w:r>
      <w:r>
        <w:t>， 叫</w:t>
      </w:r>
      <w:r>
        <w:rPr>
          <w:b/>
        </w:rPr>
        <w:t>真数</w:t>
      </w:r>
      <w:r>
        <w:t>。指数式和对数式是同一件事的两种写法：</w:t>
      </w:r>
    </w:p>
    <w:p>
      <w:pPr>
        <w:spacing w:before="80" w:after="80"/>
        <w:jc w:val="center"/>
      </w:pPr>
      <w:r>
        <w:rPr>
          <w:i/>
        </w:rPr>
        <w:t>ax=N  x=loga N</w:t>
      </w:r>
    </w:p>
    <w:p>
      <w:pPr>
        <w:spacing w:after="80"/>
      </w:pPr>
      <w:r>
        <w:t>两个特殊的对数，背下来：</w:t>
      </w:r>
    </w:p>
    <w:p>
      <w:pPr>
        <w:spacing w:before="80" w:after="80"/>
        <w:jc w:val="center"/>
      </w:pPr>
      <w:r>
        <w:rPr>
          <w:i/>
        </w:rPr>
        <w:t>loga 1=0,  loga a=1</w:t>
      </w:r>
    </w:p>
    <w:p>
      <w:pPr>
        <w:spacing w:after="80"/>
      </w:pPr>
      <w:r>
        <w:t>由定义还能得到两个恒等式：</w:t>
      </w:r>
    </w:p>
    <w:p>
      <w:pPr>
        <w:spacing w:before="80" w:after="80"/>
        <w:jc w:val="center"/>
      </w:pPr>
      <w:r>
        <w:rPr>
          <w:i/>
        </w:rPr>
        <w:t>a^(loga N)=N,  loga ax=x</w:t>
      </w:r>
    </w:p>
    <w:p>
      <w:pPr>
        <w:spacing w:after="80"/>
      </w:pPr>
      <w:r>
        <w:t>5³=125</w:t>
      </w:r>
      <w:r>
        <w:t>log2 16=4</w:t>
      </w:r>
      <w:r>
        <w:rPr>
          <w:b/>
        </w:rPr>
        <w:t>简单例题</w:t>
      </w:r>
      <w:r>
        <w:t>：把  写成对数式；把  写成指数式</w:t>
      </w:r>
    </w:p>
    <w:p>
      <w:pPr>
        <w:spacing w:after="80"/>
      </w:pPr>
      <w:r>
        <w:t>5³=125  log5 125=3</w:t>
      </w:r>
      <w:r>
        <w:t>log2 16=4  2⁴=16</w:t>
      </w:r>
      <w:r>
        <w:t>；。</w:t>
      </w:r>
    </w:p>
    <w:p>
      <w:pPr>
        <w:pStyle w:val="Heading2"/>
      </w:pPr>
      <w:r>
        <w:t>对数的运算法则（重点，每条都会推）</w:t>
      </w:r>
    </w:p>
    <w:p>
      <w:pPr>
        <w:spacing w:after="80"/>
      </w:pPr>
      <w:r>
        <w:t>先记住口诀：</w:t>
      </w:r>
      <w:r>
        <w:rPr>
          <w:b/>
        </w:rPr>
        <w:t>乘变加、除变减、次方提前面</w:t>
      </w:r>
      <w:r>
        <w:t>。下面每条都推导一遍，推导看懂了就不会忘。</w:t>
      </w:r>
    </w:p>
    <w:p>
      <w:pPr>
        <w:spacing w:after="80"/>
      </w:pPr>
      <w:r>
        <w:t>法则一（积的对数）：</w:t>
      </w:r>
    </w:p>
    <w:p>
      <w:pPr>
        <w:spacing w:before="80" w:after="80"/>
        <w:jc w:val="center"/>
      </w:pPr>
      <w:r>
        <w:rPr>
          <w:i/>
        </w:rPr>
        <w:t>loga(MN)=loga M+loga N</w:t>
      </w:r>
    </w:p>
    <w:p>
      <w:pPr>
        <w:spacing w:after="80"/>
      </w:pPr>
      <w:r>
        <w:t>loga M=p</w:t>
      </w:r>
      <w:r>
        <w:t>loga N=q</w:t>
      </w:r>
      <w:r>
        <w:t>ap=M</w:t>
      </w:r>
      <w:r>
        <w:t>aq=N</w:t>
      </w:r>
      <w:r>
        <w:t>推导：设 ，，那么 ，。于是</w:t>
      </w:r>
    </w:p>
    <w:p>
      <w:pPr>
        <w:spacing w:before="80" w:after="80"/>
        <w:jc w:val="center"/>
      </w:pPr>
      <w:r>
        <w:rPr>
          <w:i/>
        </w:rPr>
        <w:t>MN=ap· aq=a^(p+q)</w:t>
      </w:r>
    </w:p>
    <w:p>
      <w:pPr>
        <w:spacing w:after="80"/>
      </w:pPr>
      <w:r>
        <w:t>a</w:t>
      </w:r>
      <w:r>
        <w:t>loga(MN)=p+q</w:t>
      </w:r>
      <w:r>
        <w:t>loga M+loga N</w:t>
      </w:r>
      <w:r>
        <w:t>两边取以  为底的对数：，也就是 。证完。</w:t>
      </w:r>
    </w:p>
    <w:p>
      <w:pPr>
        <w:spacing w:after="80"/>
      </w:pPr>
      <w:r>
        <w:t>法则二（商的对数）：</w:t>
      </w:r>
    </w:p>
    <w:p>
      <w:pPr>
        <w:spacing w:before="80" w:after="80"/>
        <w:jc w:val="center"/>
      </w:pPr>
      <w:r>
        <w:rPr>
          <w:i/>
        </w:rPr>
        <w:t>loga(M)/(N)=loga M-loga N</w:t>
      </w:r>
    </w:p>
    <w:p>
      <w:pPr>
        <w:spacing w:after="80"/>
      </w:pPr>
      <w:r>
        <w:t>ap=M</w:t>
      </w:r>
      <w:r>
        <w:t>aq=N</w:t>
      </w:r>
      <w:r>
        <w:t>推导：同样设 ，，则</w:t>
      </w:r>
    </w:p>
    <w:p>
      <w:pPr>
        <w:spacing w:before="80" w:after="80"/>
        <w:jc w:val="center"/>
      </w:pPr>
      <w:r>
        <w:rPr>
          <w:i/>
        </w:rPr>
        <w:t>(M)/(N)=(ap)/(aq)=a^(p-q)</w:t>
      </w:r>
    </w:p>
    <w:p>
      <w:pPr>
        <w:spacing w:after="80"/>
      </w:pPr>
      <w:r>
        <w:t>loga(M)/(N)=p-q=loga M-loga N</w:t>
      </w:r>
      <w:r>
        <w:t>取对数得 。</w:t>
      </w:r>
    </w:p>
    <w:p>
      <w:pPr>
        <w:spacing w:after="80"/>
      </w:pPr>
      <w:r>
        <w:t>法则三（幂的对数）：</w:t>
      </w:r>
    </w:p>
    <w:p>
      <w:pPr>
        <w:spacing w:before="80" w:after="80"/>
        <w:jc w:val="center"/>
      </w:pPr>
      <w:r>
        <w:rPr>
          <w:i/>
        </w:rPr>
        <w:t>loga Mⁿ=nloga M</w:t>
      </w:r>
    </w:p>
    <w:p>
      <w:pPr>
        <w:spacing w:after="80"/>
      </w:pPr>
      <w:r>
        <w:t>loga Mⁿ=loga(M· M·s Mn个)=loga M+·s+loga Mn个=nloga M</w:t>
      </w:r>
      <w:r>
        <w:t>推导：。</w:t>
      </w:r>
    </w:p>
    <w:p>
      <w:pPr>
        <w:spacing w:after="80"/>
      </w:pPr>
      <w:r>
        <w:t>loga(M+N)</w:t>
      </w:r>
      <w:r>
        <w:t xml:space="preserve">注意： </w:t>
      </w:r>
      <w:r>
        <w:rPr>
          <w:b/>
        </w:rPr>
        <w:t>不能拆</w:t>
      </w:r>
      <w:r>
        <w:t>！真数里的加减法没有公式，这是最容易错的地方。</w:t>
      </w:r>
    </w:p>
    <w:p>
      <w:pPr>
        <w:spacing w:after="80"/>
      </w:pPr>
      <w:r>
        <w:rPr>
          <w:b/>
        </w:rPr>
        <w:t>换底公式</w:t>
      </w:r>
      <w:r>
        <w:t>（也很重要）：</w:t>
      </w:r>
    </w:p>
    <w:p>
      <w:pPr>
        <w:spacing w:before="80" w:after="80"/>
        <w:jc w:val="center"/>
      </w:pPr>
      <w:r>
        <w:rPr>
          <w:i/>
        </w:rPr>
        <w:t>loga b=(logc b)/(logc a)</w:t>
      </w:r>
    </w:p>
    <w:p>
      <w:pPr>
        <w:spacing w:after="80"/>
      </w:pPr>
      <w:r>
        <w:t>loga b=x</w:t>
      </w:r>
      <w:r>
        <w:t>ax=b</w:t>
      </w:r>
      <w:r>
        <w:t>c</w:t>
      </w:r>
      <w:r>
        <w:t>推导：设 ，则 。两边取以  为底的对数：</w:t>
      </w:r>
    </w:p>
    <w:p>
      <w:pPr>
        <w:spacing w:before="80" w:after="80"/>
        <w:jc w:val="center"/>
      </w:pPr>
      <w:r>
        <w:rPr>
          <w:i/>
        </w:rPr>
        <w:t>xlogc a=logc b</w:t>
      </w:r>
    </w:p>
    <w:p>
      <w:pPr>
        <w:spacing w:after="80"/>
      </w:pPr>
      <w:r>
        <w:t>x</w:t>
      </w:r>
      <w:r>
        <w:t>解出  就是换底公式。两个常用推论：</w:t>
      </w:r>
    </w:p>
    <w:p>
      <w:pPr>
        <w:spacing w:before="80" w:after="80"/>
        <w:jc w:val="center"/>
      </w:pPr>
      <w:r>
        <w:rPr>
          <w:i/>
        </w:rPr>
        <w:t>loga b·logb a=1,  logambⁿ=(n)/(m)loga b</w:t>
      </w:r>
    </w:p>
    <w:p>
      <w:pPr>
        <w:spacing w:after="80"/>
      </w:pPr>
      <w:r>
        <w:rPr>
          <w:b/>
        </w:rPr>
        <w:t>简单例题</w:t>
      </w:r>
      <w:r>
        <w:t>：</w:t>
      </w:r>
    </w:p>
    <w:p>
      <w:pPr>
        <w:spacing w:after="80"/>
      </w:pPr>
      <w:r>
        <w:t>log2 6-log2 3=log2(6)/(3)=log2 2=1</w:t>
      </w:r>
      <w:r>
        <w:t>（1）</w:t>
      </w:r>
    </w:p>
    <w:p>
      <w:pPr>
        <w:spacing w:after="80"/>
      </w:pPr>
      <w:r>
        <w:t>lg 25+lg 4=lg 100=2</w:t>
      </w:r>
      <w:r>
        <w:t>（2）</w:t>
      </w:r>
    </w:p>
    <w:p>
      <w:pPr>
        <w:spacing w:after="80"/>
      </w:pPr>
      <w:r>
        <w:t>log3 27=log3 3³=3</w:t>
      </w:r>
      <w:r>
        <w:t>（3）</w:t>
      </w:r>
    </w:p>
    <w:p>
      <w:pPr>
        <w:spacing w:after="80"/>
      </w:pPr>
      <w:r>
        <w:t>log2 5+log2 0.2</w:t>
      </w:r>
      <w:r>
        <w:t>5×0.2=1</w:t>
      </w:r>
      <w:r>
        <w:t>log2 5+log2 0.2=log2 1=0</w:t>
      </w:r>
      <w:r>
        <w:t>（4）化简 ：，所以 。</w:t>
      </w:r>
    </w:p>
    <w:p>
      <w:pPr>
        <w:spacing w:after="80"/>
      </w:pPr>
      <w:r>
        <w:t>log4 8</w:t>
      </w:r>
      <w:r>
        <w:t>log4 8=(log2 8)/(log2 4)=(3)/(2)</w:t>
      </w:r>
      <w:r>
        <w:t>（5）用换底公式算 ：。</w:t>
      </w:r>
    </w:p>
    <w:p>
      <w:pPr>
        <w:pStyle w:val="Heading2"/>
      </w:pPr>
      <w:r>
        <w:t>对数函数的性质</w:t>
      </w:r>
    </w:p>
    <w:p>
      <w:pPr>
        <w:spacing w:after="80"/>
      </w:pPr>
      <w:r>
        <w:t>y=loga x</w:t>
      </w:r>
      <w:r>
        <w:t>a&gt;0</w:t>
      </w:r>
      <w:r>
        <w:t>a≠1</w:t>
      </w:r>
      <w:r>
        <w:t>y=ax</w:t>
      </w:r>
      <w:r>
        <w:t>y=x</w:t>
      </w:r>
      <w:r>
        <w:t>（ 且 ）是对数函数，它是指数函数  的反函数，图像关于  对称。性质一条条过：</w:t>
      </w:r>
    </w:p>
    <w:p>
      <w:pPr>
        <w:pStyle w:val="ListBullet"/>
      </w:pPr>
      <w:r>
        <w:t>(0,+∞)</w:t>
      </w:r>
      <w:r>
        <w:rPr>
          <w:b/>
        </w:rPr>
        <w:t>定义域</w:t>
      </w:r>
      <w:r>
        <w:t>：。真数必须大于 0，这是求定义域最常见的坑；</w:t>
      </w:r>
    </w:p>
    <w:p>
      <w:pPr>
        <w:pStyle w:val="ListBullet"/>
      </w:pPr>
      <w:r>
        <w:t>ℝ</w:t>
      </w:r>
      <w:r>
        <w:rPr>
          <w:b/>
        </w:rPr>
        <w:t>值域</w:t>
      </w:r>
      <w:r>
        <w:t>：，随便一个实数都能当对数值；</w:t>
      </w:r>
    </w:p>
    <w:p>
      <w:pPr>
        <w:pStyle w:val="ListBullet"/>
      </w:pPr>
      <w:r>
        <w:t>(1,0)</w:t>
      </w:r>
      <w:r>
        <w:t>loga 1=0</w:t>
      </w:r>
      <w:r>
        <w:rPr>
          <w:b/>
        </w:rPr>
        <w:t>过定点</w:t>
      </w:r>
      <w:r>
        <w:t>：，因为 ，跟底数无关；</w:t>
      </w:r>
    </w:p>
    <w:p>
      <w:pPr>
        <w:pStyle w:val="ListBullet"/>
      </w:pPr>
      <w:r>
        <w:t>a&gt;1</w:t>
      </w:r>
      <w:r>
        <w:t>(0,+∞)</w:t>
      </w:r>
      <w:r>
        <w:t>0&lt;a&lt;1</w:t>
      </w:r>
      <w:r>
        <w:rPr>
          <w:b/>
        </w:rPr>
        <w:t>单调性</w:t>
      </w:r>
      <w:r>
        <w:t>： 在  上递增， 递减；</w:t>
      </w:r>
    </w:p>
    <w:p>
      <w:pPr>
        <w:pStyle w:val="ListBullet"/>
      </w:pPr>
      <w:r>
        <w:rPr>
          <w:b/>
        </w:rPr>
        <w:t>奇偶性</w:t>
      </w:r>
      <w:r>
        <w:t>：非奇非偶；</w:t>
      </w:r>
    </w:p>
    <w:p>
      <w:pPr>
        <w:pStyle w:val="ListBullet"/>
      </w:pPr>
      <w:r>
        <w:t>y</w:t>
      </w:r>
      <w:r>
        <w:t>x→0^+</w:t>
      </w:r>
      <w:r>
        <w:t>loga x→-∞</w:t>
      </w:r>
      <w:r>
        <w:t>+∞</w:t>
      </w:r>
      <w:r>
        <w:rPr>
          <w:b/>
        </w:rPr>
        <w:t>渐近线</w:t>
      </w:r>
      <w:r>
        <w:t>： 轴，图像无限接近但碰不到（ 时  或 ）；</w:t>
      </w:r>
    </w:p>
    <w:p>
      <w:pPr>
        <w:pStyle w:val="ListBullet"/>
      </w:pPr>
      <w:r>
        <w:t>a&gt;1</w:t>
      </w:r>
      <w:r>
        <w:t>x&gt;1</w:t>
      </w:r>
      <w:r>
        <w:t>x</w:t>
      </w:r>
      <w:r>
        <w:t>0&lt;a&lt;1</w:t>
      </w:r>
      <w:r>
        <w:t>0&lt;x&lt;1</w:t>
      </w:r>
      <w:r>
        <w:t>x</w:t>
      </w:r>
      <w:r>
        <w:rPr>
          <w:b/>
        </w:rPr>
        <w:t>底数的影响</w:t>
      </w:r>
      <w:r>
        <w:t>： 时，底数越大， 的部分图像越靠近  轴； 时，底数越小， 的部分越靠近  轴。说白了底数大小决定图像"趴"得平不平。</w:t>
      </w:r>
    </w:p>
    <w:p>
      <w:pPr>
        <w:spacing w:after="80"/>
      </w:pPr>
      <w:r>
        <w:rPr>
          <w:b/>
        </w:rPr>
        <w:t>比较大小的套路</w:t>
      </w:r>
      <w:r>
        <w:t>（对数版）：</w:t>
      </w:r>
    </w:p>
    <w:p>
      <w:pPr>
        <w:pStyle w:val="ListBullet"/>
      </w:pPr>
      <w:r>
        <w:t>同底：直接用单调性；</w:t>
      </w:r>
    </w:p>
    <w:p>
      <w:pPr>
        <w:pStyle w:val="ListBullet"/>
      </w:pPr>
      <w:r>
        <w:t>log2 3</w:t>
      </w:r>
      <w:r>
        <w:t>log3 3=1</w:t>
      </w:r>
      <w:r>
        <w:t>log2 3</w:t>
      </w:r>
      <w:r>
        <w:t>log4 3</w:t>
      </w:r>
      <w:r>
        <w:t>2x=3</w:t>
      </w:r>
      <w:r>
        <w:t>4x=3</w:t>
      </w:r>
      <w:r>
        <w:t>同真数不同底：用换底公式或者画图，比如  和 ……不对，同真数比的是  和 ，底数越大（都大于 1）值越小，因为  比  需要的指数大；</w:t>
      </w:r>
    </w:p>
    <w:p>
      <w:pPr>
        <w:pStyle w:val="ListBullet"/>
      </w:pPr>
      <w:r>
        <w:t>log2 0.3&lt;0&lt;1&lt;log2 3</w:t>
      </w:r>
      <w:r>
        <w:t>不同底不同真：找中间值 0 和 1，比如 。</w:t>
      </w:r>
    </w:p>
    <w:p>
      <w:pPr>
        <w:spacing w:after="80"/>
      </w:pPr>
      <w:r>
        <w:t>y=log2(x²⁻³x+2)</w:t>
      </w:r>
      <w:r>
        <w:rPr>
          <w:b/>
        </w:rPr>
        <w:t>简单例题</w:t>
      </w:r>
      <w:r>
        <w:t>：求  的定义域</w:t>
      </w:r>
    </w:p>
    <w:p>
      <w:pPr>
        <w:spacing w:after="80"/>
      </w:pPr>
      <w:r>
        <w:t>x²⁻³x+2&gt;0</w:t>
      </w:r>
      <w:r>
        <w:t>(x-1)(x-2)&gt;0</w:t>
      </w:r>
      <w:r>
        <w:t>x&lt;1</w:t>
      </w:r>
      <w:r>
        <w:t>x&gt;2</w:t>
      </w:r>
      <w:r>
        <w:t>(-∞,1)∪(2,+∞)</w:t>
      </w:r>
      <w:r>
        <w:t>真数 ，即 ，解得  或 。定义域 。</w:t>
      </w:r>
    </w:p>
    <w:p>
      <w:pPr>
        <w:spacing w:after="80"/>
      </w:pPr>
      <w:r>
        <w:t>y=log(1)/(2) x</w:t>
      </w:r>
      <w:r>
        <w:t>y=log2 x</w:t>
      </w:r>
      <w:r>
        <w:rPr>
          <w:b/>
        </w:rPr>
        <w:t>想一想</w:t>
      </w:r>
      <w:r>
        <w:t>： 是增函数还是减函数？它和  的图像有什么关系？</w:t>
      </w:r>
    </w:p>
    <w:p>
      <w:pPr>
        <w:pStyle w:val="Heading1"/>
      </w:pPr>
      <w:r>
        <w:t>三角函数</w:t>
      </w:r>
    </w:p>
    <w:p>
      <w:pPr>
        <w:pStyle w:val="Heading2"/>
      </w:pPr>
      <w:r>
        <w:t>任意角与弧度制</w:t>
      </w:r>
    </w:p>
    <w:p>
      <w:pPr>
        <w:spacing w:after="80"/>
      </w:pPr>
      <w:r>
        <w:t>0°</w:t>
      </w:r>
      <w:r>
        <w:t>360°</w:t>
      </w:r>
      <w:r>
        <w:t>初中学的角都是  到 ，不够用。把角的概念推广：按逆时针转出来的角叫</w:t>
      </w:r>
      <w:r>
        <w:rPr>
          <w:b/>
        </w:rPr>
        <w:t>正角</w:t>
      </w:r>
      <w:r>
        <w:t>，顺时针转的叫</w:t>
      </w:r>
      <w:r>
        <w:rPr>
          <w:b/>
        </w:rPr>
        <w:t>负角</w:t>
      </w:r>
      <w:r>
        <w:t>，不转的叫</w:t>
      </w:r>
      <w:r>
        <w:rPr>
          <w:b/>
        </w:rPr>
        <w:t>零角</w:t>
      </w:r>
      <w:r>
        <w:t>。这样角可以任意大，也可以为负。</w:t>
      </w:r>
    </w:p>
    <w:p>
      <w:pPr>
        <w:spacing w:after="80"/>
      </w:pPr>
      <w:r>
        <w:t>α</w:t>
      </w:r>
      <w:r>
        <w:t>终边相同的角：和角  终边相同的角可以写成</w:t>
      </w:r>
    </w:p>
    <w:p>
      <w:pPr>
        <w:spacing w:before="80" w:after="80"/>
        <w:jc w:val="center"/>
      </w:pPr>
      <w:r>
        <w:rPr>
          <w:i/>
        </w:rPr>
        <w:t>β=α+2kπ,  k∈ℤ</w:t>
      </w:r>
    </w:p>
    <w:p>
      <w:pPr>
        <w:spacing w:after="80"/>
      </w:pPr>
      <w:r>
        <w:t>α+k·360°</w:t>
      </w:r>
      <w:r>
        <w:t>（用角度制就是 ）。</w:t>
      </w:r>
    </w:p>
    <w:p>
      <w:pPr>
        <w:spacing w:after="80"/>
      </w:pPr>
      <w:r>
        <w:rPr>
          <w:b/>
        </w:rPr>
        <w:t>弧度制</w:t>
      </w:r>
      <w:r>
        <w:t>：把弧长等于半径的弧所对的圆心角规定为 1 弧度。于是</w:t>
      </w:r>
    </w:p>
    <w:p>
      <w:pPr>
        <w:spacing w:before="80" w:after="80"/>
        <w:jc w:val="center"/>
      </w:pPr>
      <w:r>
        <w:rPr>
          <w:i/>
        </w:rPr>
        <w:t>180°=π 弧度</w:t>
      </w:r>
    </w:p>
    <w:p>
      <w:pPr>
        <w:spacing w:after="80"/>
      </w:pPr>
      <w:r>
        <w:t>1°=(π)/(180)</w:t>
      </w:r>
      <w:r>
        <w:t>1</w:t>
      </w:r>
      <w:r>
        <w:t>=(180°)/(π)</w:t>
      </w:r>
      <w:r>
        <w:t>换算公式： 弧度， 弧度 。</w:t>
      </w:r>
    </w:p>
    <w:p>
      <w:pPr>
        <w:spacing w:after="80"/>
      </w:pPr>
      <w:r>
        <w:t>弧长公式和扇形面积公式（注意这里的角必须用弧度制）：</w:t>
      </w:r>
    </w:p>
    <w:p>
      <w:pPr>
        <w:spacing w:before="80" w:after="80"/>
        <w:jc w:val="center"/>
      </w:pPr>
      <w:r>
        <w:rPr>
          <w:i/>
        </w:rPr>
        <w:t>l=|α|r,  S=(1)/(2) lr=(1)/(2)|α|r²</w:t>
      </w:r>
    </w:p>
    <w:p>
      <w:pPr>
        <w:spacing w:after="80"/>
      </w:pPr>
      <w:r>
        <w:t>60°</w:t>
      </w:r>
      <w:r>
        <w:t>r=3</w:t>
      </w:r>
      <w:r>
        <w:t>(π)/(3)</w:t>
      </w:r>
      <w:r>
        <w:rPr>
          <w:b/>
        </w:rPr>
        <w:t>简单例题</w:t>
      </w:r>
      <w:r>
        <w:t>： 化成弧度是多少？半径 、圆心角  的扇形面积？</w:t>
      </w:r>
    </w:p>
    <w:p>
      <w:pPr>
        <w:spacing w:after="80"/>
      </w:pPr>
      <w:r>
        <w:t>60°=(π)/(3)</w:t>
      </w:r>
      <w:r>
        <w:t>S=(1)/(2)|α|r²=(1)/(2)·(π)/(3)·9=(3π)/(2)</w:t>
      </w:r>
      <w:r>
        <w:t>。。</w:t>
      </w:r>
    </w:p>
    <w:p>
      <w:pPr>
        <w:pStyle w:val="Heading2"/>
      </w:pPr>
      <w:r>
        <w:t>任意角的三角函数（单位圆定义）</w:t>
      </w:r>
    </w:p>
    <w:p>
      <w:pPr>
        <w:spacing w:after="80"/>
      </w:pPr>
      <w:r>
        <w:t>α</w:t>
      </w:r>
      <w:r>
        <w:t>P(x,y)</w:t>
      </w:r>
      <w:r>
        <w:t>在单位圆上，角  的终边与圆交于点 ，规定：</w:t>
      </w:r>
    </w:p>
    <w:p>
      <w:pPr>
        <w:spacing w:before="80" w:after="80"/>
        <w:jc w:val="center"/>
      </w:pPr>
      <w:r>
        <w:rPr>
          <w:i/>
        </w:rPr>
        <w:t>sinα=y,  cosα=x,  tanα=(y)/(x) (x≠0)</w:t>
      </w:r>
    </w:p>
    <w:p>
      <w:pPr>
        <w:spacing w:after="80"/>
      </w:pPr>
      <w:r>
        <w:t>这样定义的好处是角可以任意大，三角函数值由终边位置决定。</w:t>
      </w:r>
    </w:p>
    <w:p>
      <w:pPr>
        <w:spacing w:after="80"/>
      </w:pPr>
      <w:r>
        <w:rPr>
          <w:b/>
        </w:rPr>
        <w:t>各象限的符号</w:t>
      </w:r>
      <w:r>
        <w:t>，口诀「一全正、二正弦、三正切、四余弦」：</w:t>
      </w:r>
    </w:p>
    <w:p>
      <w:pPr>
        <w:pStyle w:val="ListBullet"/>
      </w:pPr>
      <w:r>
        <w:t>sin</w:t>
      </w:r>
      <w:r>
        <w:t>cos</w:t>
      </w:r>
      <w:r>
        <w:t>tan</w:t>
      </w:r>
      <w:r>
        <w:t>第一象限：、、 全正；</w:t>
      </w:r>
    </w:p>
    <w:p>
      <w:pPr>
        <w:pStyle w:val="ListBullet"/>
      </w:pPr>
      <w:r>
        <w:t>sin</w:t>
      </w:r>
      <w:r>
        <w:t>第二象限：只有  正；</w:t>
      </w:r>
    </w:p>
    <w:p>
      <w:pPr>
        <w:pStyle w:val="ListBullet"/>
      </w:pPr>
      <w:r>
        <w:t>tan</w:t>
      </w:r>
      <w:r>
        <w:t>第三象限：只有  正；</w:t>
      </w:r>
    </w:p>
    <w:p>
      <w:pPr>
        <w:pStyle w:val="ListBullet"/>
      </w:pPr>
      <w:r>
        <w:t>cos</w:t>
      </w:r>
      <w:r>
        <w:t>第四象限：只有  正。</w:t>
      </w:r>
    </w:p>
    <w:p>
      <w:pPr>
        <w:spacing w:after="80"/>
      </w:pPr>
      <w:r>
        <w:rPr>
          <w:b/>
        </w:rPr>
        <w:t>同角三角函数关系</w:t>
      </w:r>
      <w:r>
        <w:t>（两条，做题随时用）：</w:t>
      </w:r>
    </w:p>
    <w:p>
      <w:pPr>
        <w:spacing w:before="80" w:after="80"/>
        <w:jc w:val="center"/>
      </w:pPr>
      <w:r>
        <w:rPr>
          <w:i/>
        </w:rPr>
        <w:t>sin²α+cos²α=1,  tanα=(sinα)/(cosα)</w:t>
      </w:r>
    </w:p>
    <w:p>
      <w:pPr>
        <w:spacing w:after="80"/>
      </w:pPr>
      <w:r>
        <w:t>sinα=(3)/(5)</w:t>
      </w:r>
      <w:r>
        <w:t>α</w:t>
      </w:r>
      <w:r>
        <w:t>cosα</w:t>
      </w:r>
      <w:r>
        <w:t>tanα</w:t>
      </w:r>
      <w:r>
        <w:rPr>
          <w:b/>
        </w:rPr>
        <w:t>简单例题</w:t>
      </w:r>
      <w:r>
        <w:t xml:space="preserve">：已知 ， 在第二象限，求  和 </w:t>
      </w:r>
    </w:p>
    <w:p>
      <w:pPr>
        <w:spacing w:after="80"/>
      </w:pPr>
      <w:r>
        <w:t>cos²α=1-(9)/(25)=(16)/(25)</w:t>
      </w:r>
      <w:r>
        <w:t>cos&lt;0</w:t>
      </w:r>
      <w:r>
        <w:t>cosα=-(4)/(5)</w:t>
      </w:r>
      <w:r>
        <w:t>tanα=(sinα)/(cosα)=-(3)/(4)</w:t>
      </w:r>
      <w:r>
        <w:t>，第二象限 ，所以 。。</w:t>
      </w:r>
    </w:p>
    <w:p>
      <w:pPr>
        <w:pStyle w:val="Heading2"/>
      </w:pPr>
      <w:r>
        <w:t>诱导公式</w:t>
      </w:r>
    </w:p>
    <w:p>
      <w:pPr>
        <w:spacing w:after="80"/>
      </w:pPr>
      <w:r>
        <w:t>诱导公式就是把大角化成锐角来算。口诀只有两句：</w:t>
      </w:r>
      <w:r>
        <w:rPr>
          <w:b/>
        </w:rPr>
        <w:t>奇变偶不变，符号看象限</w:t>
      </w:r>
      <w:r>
        <w:t>。</w:t>
      </w:r>
    </w:p>
    <w:p>
      <w:pPr>
        <w:spacing w:after="80"/>
      </w:pPr>
      <w:r>
        <w:t>(π)/(2)</w:t>
      </w:r>
      <w:r>
        <w:t>sin</w:t>
      </w:r>
      <w:r>
        <w:t>cos</w:t>
      </w:r>
      <w:r>
        <w:t>cos</w:t>
      </w:r>
      <w:r>
        <w:t>sin</w:t>
      </w:r>
      <w:r>
        <w:t>tan</w:t>
      </w:r>
      <w:r>
        <w:t>cot</w:t>
      </w:r>
      <w:r>
        <w:t>α</w:t>
      </w:r>
      <w:r>
        <w:t>意思是： 的奇数倍变名（ 变 ， 变 ， 变  之类），偶数倍不变名；然后把  当成锐角，看原函数在对应象限的符号。</w:t>
      </w:r>
    </w:p>
    <w:p>
      <w:pPr>
        <w:spacing w:after="80"/>
      </w:pPr>
      <w:r>
        <w:t>常用的几条（都要熟）：</w:t>
      </w:r>
    </w:p>
    <w:p>
      <w:pPr>
        <w:pStyle w:val="ListBullet"/>
      </w:pPr>
      <w:r>
        <w:t>sin(-α)=-sinα</w:t>
      </w:r>
      <w:r>
        <w:t>cos(-α)=cosα</w:t>
      </w:r>
      <w:r>
        <w:t>，（负角）</w:t>
      </w:r>
    </w:p>
    <w:p>
      <w:pPr>
        <w:pStyle w:val="ListBullet"/>
      </w:pPr>
      <w:r>
        <w:t>sin(π-α)=sinα</w:t>
      </w:r>
      <w:r>
        <w:t>cos(π-α)=-cosα</w:t>
      </w:r>
      <w:r>
        <w:t>，</w:t>
      </w:r>
    </w:p>
    <w:p>
      <w:pPr>
        <w:pStyle w:val="ListBullet"/>
      </w:pPr>
      <w:r>
        <w:t>sin(π+α)=-sinα</w:t>
      </w:r>
      <w:r>
        <w:t>cos(π+α)=-cosα</w:t>
      </w:r>
      <w:r>
        <w:t>，</w:t>
      </w:r>
    </w:p>
    <w:p>
      <w:pPr>
        <w:pStyle w:val="ListBullet"/>
      </w:pPr>
      <w:r>
        <w:t>sin((π)/(2)-α)=cosα</w:t>
      </w:r>
      <w:r>
        <w:t>cos((π)/(2)-α)=sinα</w:t>
      </w:r>
      <w:r>
        <w:t>，</w:t>
      </w:r>
    </w:p>
    <w:p>
      <w:pPr>
        <w:pStyle w:val="ListBullet"/>
      </w:pPr>
      <w:r>
        <w:t>sin((π)/(2)+α)=cosα</w:t>
      </w:r>
      <w:r>
        <w:t>cos((π)/(2)+α)=-sinα</w:t>
      </w:r>
      <w:r>
        <w:t>，</w:t>
      </w:r>
    </w:p>
    <w:p>
      <w:pPr>
        <w:spacing w:after="80"/>
      </w:pPr>
      <w:r>
        <w:t>sin(π+α)</w:t>
      </w:r>
      <w:r>
        <w:rPr>
          <w:b/>
        </w:rPr>
        <w:t>简单例题</w:t>
      </w:r>
      <w:r>
        <w:t xml:space="preserve">：化简 </w:t>
      </w:r>
    </w:p>
    <w:p>
      <w:pPr>
        <w:spacing w:after="80"/>
      </w:pPr>
      <w:r>
        <w:t>π</w:t>
      </w:r>
      <w:r>
        <w:t>(π)/(2)</w:t>
      </w:r>
      <w:r>
        <w:t>sin</w:t>
      </w:r>
      <w:r>
        <w:t>α</w:t>
      </w:r>
      <w:r>
        <w:t>π+α</w:t>
      </w:r>
      <w:r>
        <w:t>sin</w:t>
      </w:r>
      <w:r>
        <w:t>sin(π+α)=-sinα</w:t>
      </w:r>
      <w:r>
        <w:t xml:space="preserve"> 是  的 2 倍（偶数），不变名，还是 ；把  当锐角， 在第三象限， 为负。所以 。</w:t>
      </w:r>
    </w:p>
    <w:p>
      <w:pPr>
        <w:pStyle w:val="Heading2"/>
      </w:pPr>
      <w:r>
        <w:t>两角和差、二倍角、辅助角</w:t>
      </w:r>
    </w:p>
    <w:p>
      <w:pPr>
        <w:spacing w:after="80"/>
      </w:pPr>
      <w:r>
        <w:t>和差公式：</w:t>
      </w:r>
    </w:p>
    <w:p>
      <w:pPr>
        <w:spacing w:before="80" w:after="80"/>
        <w:jc w:val="center"/>
      </w:pPr>
      <w:r>
        <w:rPr>
          <w:i/>
        </w:rPr>
        <w:t>sin(α±β)=sinαcosβ±cosαsinβ</w:t>
      </w:r>
    </w:p>
    <w:p>
      <w:pPr>
        <w:spacing w:before="80" w:after="80"/>
        <w:jc w:val="center"/>
      </w:pPr>
      <w:r>
        <w:rPr>
          <w:i/>
        </w:rPr>
        <w:t>cos(α±β)=cosαcosβ∓sinαsinβ</w:t>
      </w:r>
    </w:p>
    <w:p>
      <w:pPr>
        <w:spacing w:before="80" w:after="80"/>
        <w:jc w:val="center"/>
      </w:pPr>
      <w:r>
        <w:rPr>
          <w:i/>
        </w:rPr>
        <w:t>tan(α±β)=(tanα±tanβ)/(1∓tanαtanβ)</w:t>
      </w:r>
    </w:p>
    <w:p>
      <w:pPr>
        <w:spacing w:after="80"/>
      </w:pPr>
      <w:r>
        <w:t>β=α</w:t>
      </w:r>
      <w:r>
        <w:t>二倍角（由和差公式令  得到）：</w:t>
      </w:r>
    </w:p>
    <w:p>
      <w:pPr>
        <w:spacing w:before="80" w:after="80"/>
        <w:jc w:val="center"/>
      </w:pPr>
      <w:r>
        <w:rPr>
          <w:i/>
        </w:rPr>
        <w:t>sin2α=2sinαcosα</w:t>
      </w:r>
    </w:p>
    <w:p>
      <w:pPr>
        <w:spacing w:before="80" w:after="80"/>
        <w:jc w:val="center"/>
      </w:pPr>
      <w:r>
        <w:rPr>
          <w:i/>
        </w:rPr>
        <w:t>cos2α=cos²α-sin²α=2cos²α-1=1-2sin²α</w:t>
      </w:r>
    </w:p>
    <w:p>
      <w:pPr>
        <w:spacing w:before="80" w:after="80"/>
        <w:jc w:val="center"/>
      </w:pPr>
      <w:r>
        <w:rPr>
          <w:i/>
        </w:rPr>
        <w:t>tan2α=(2tanα)/(1-tan²α)</w:t>
      </w:r>
    </w:p>
    <w:p>
      <w:pPr>
        <w:spacing w:after="80"/>
      </w:pPr>
      <w:r>
        <w:t>cos2α</w:t>
      </w:r>
      <w:r>
        <w:t>cos²α=(1+cos2α)/(2)</w:t>
      </w:r>
      <w:r>
        <w:t>sin²α=(1-cos2α)/(2)</w:t>
      </w:r>
      <w:r>
        <w:t xml:space="preserve"> 的三个形式里，后两个常用于降幂：，。</w:t>
      </w:r>
    </w:p>
    <w:p>
      <w:pPr>
        <w:spacing w:after="80"/>
      </w:pPr>
      <w:r>
        <w:t>辅助角公式（把两个三角函数的和压成一个）：</w:t>
      </w:r>
    </w:p>
    <w:p>
      <w:pPr>
        <w:spacing w:before="80" w:after="80"/>
        <w:jc w:val="center"/>
      </w:pPr>
      <w:r>
        <w:rPr>
          <w:i/>
        </w:rPr>
        <w:t>asin x+bcos x=√(a²+b²)sin(x+φ),  tanφ=(b)/(a)</w:t>
      </w:r>
    </w:p>
    <w:p>
      <w:pPr>
        <w:spacing w:after="80"/>
      </w:pPr>
      <w:r>
        <w:t>由此立刻得到最值：</w:t>
      </w:r>
    </w:p>
    <w:p>
      <w:pPr>
        <w:spacing w:before="80" w:after="80"/>
        <w:jc w:val="center"/>
      </w:pPr>
      <w:r>
        <w:rPr>
          <w:i/>
        </w:rPr>
        <w:t>-√(a²+b²)≤ asin x+bcos x≤√(a²+b²)</w:t>
      </w:r>
    </w:p>
    <w:p>
      <w:pPr>
        <w:spacing w:after="80"/>
      </w:pPr>
      <w:r>
        <w:t>y=sin x+√3cos x</w:t>
      </w:r>
      <w:r>
        <w:rPr>
          <w:b/>
        </w:rPr>
        <w:t>简单例题</w:t>
      </w:r>
      <w:r>
        <w:t>：化简  并求最大值</w:t>
      </w:r>
    </w:p>
    <w:p>
      <w:pPr>
        <w:spacing w:after="80"/>
      </w:pPr>
      <w:r>
        <w:t>y=2sin(x+(π)/(3))</w:t>
      </w:r>
      <w:r>
        <w:t>x+(π)/(3)=(π)/(2)+2kπ</w:t>
      </w:r>
      <w:r>
        <w:t>，最大值 2，取等 。</w:t>
      </w:r>
    </w:p>
    <w:p>
      <w:pPr>
        <w:pStyle w:val="Heading2"/>
      </w:pPr>
      <w:r>
        <w:t>三角函数的图像与性质（重点，逐条背）</w:t>
      </w:r>
    </w:p>
    <w:p>
      <w:pPr>
        <w:spacing w:after="80"/>
      </w:pPr>
      <w:r>
        <w:t>y=sin x</w:t>
      </w:r>
      <w:r>
        <w:rPr>
          <w:b/>
        </w:rPr>
        <w:t xml:space="preserve">正弦函数 </w:t>
      </w:r>
      <w:r>
        <w:t>：</w:t>
      </w:r>
    </w:p>
    <w:p>
      <w:pPr>
        <w:pStyle w:val="ListBullet"/>
      </w:pPr>
      <w:r>
        <w:t>ℝ</w:t>
      </w:r>
      <w:r>
        <w:t>[-1,1]</w:t>
      </w:r>
      <w:r>
        <w:t>定义域 ，值域 ；</w:t>
      </w:r>
    </w:p>
    <w:p>
      <w:pPr>
        <w:pStyle w:val="ListBullet"/>
      </w:pPr>
      <w:r>
        <w:t>2π</w:t>
      </w:r>
      <w:r>
        <w:t>周期 ，奇函数（图像关于原点对称）；</w:t>
      </w:r>
    </w:p>
    <w:p>
      <w:pPr>
        <w:pStyle w:val="ListBullet"/>
      </w:pPr>
      <w:r>
        <w:t>[-(π)/(2)+2kπ, (π)/(2)+2kπ]</w:t>
      </w:r>
      <w:r>
        <w:t>单调递增区间 ；</w:t>
      </w:r>
    </w:p>
    <w:p>
      <w:pPr>
        <w:pStyle w:val="ListBullet"/>
      </w:pPr>
      <w:r>
        <w:t>[(π)/(2)+2kπ, (3π)/(2)+2kπ]</w:t>
      </w:r>
      <w:r>
        <w:t>单调递减区间 ；</w:t>
      </w:r>
    </w:p>
    <w:p>
      <w:pPr>
        <w:pStyle w:val="ListBullet"/>
      </w:pPr>
      <w:r>
        <w:t>x=(π)/(2)+2kπ</w:t>
      </w:r>
      <w:r>
        <w:t>x=-(π)/(2)+2kπ</w:t>
      </w:r>
      <w:r>
        <w:t>最大值 1：；最小值 −1：；</w:t>
      </w:r>
    </w:p>
    <w:p>
      <w:pPr>
        <w:pStyle w:val="ListBullet"/>
      </w:pPr>
      <w:r>
        <w:t>x=(π)/(2)+kπ</w:t>
      </w:r>
      <w:r>
        <w:t>对称轴 （过最高点或最低点）；</w:t>
      </w:r>
    </w:p>
    <w:p>
      <w:pPr>
        <w:pStyle w:val="ListBullet"/>
      </w:pPr>
      <w:r>
        <w:t>(kπ,0)</w:t>
      </w:r>
      <w:r>
        <w:t>对称中心 。</w:t>
      </w:r>
    </w:p>
    <w:p>
      <w:pPr>
        <w:spacing w:after="80"/>
      </w:pPr>
      <w:r>
        <w:t>y=cos x</w:t>
      </w:r>
      <w:r>
        <w:rPr>
          <w:b/>
        </w:rPr>
        <w:t xml:space="preserve">余弦函数 </w:t>
      </w:r>
      <w:r>
        <w:t>：</w:t>
      </w:r>
    </w:p>
    <w:p>
      <w:pPr>
        <w:pStyle w:val="ListBullet"/>
      </w:pPr>
      <w:r>
        <w:t>ℝ</w:t>
      </w:r>
      <w:r>
        <w:t>[-1,1]</w:t>
      </w:r>
      <w:r>
        <w:t>定义域 ，值域 ；</w:t>
      </w:r>
    </w:p>
    <w:p>
      <w:pPr>
        <w:pStyle w:val="ListBullet"/>
      </w:pPr>
      <w:r>
        <w:t>2π</w:t>
      </w:r>
      <w:r>
        <w:t>y</w:t>
      </w:r>
      <w:r>
        <w:t>周期 ，偶函数（关于  轴对称）；</w:t>
      </w:r>
    </w:p>
    <w:p>
      <w:pPr>
        <w:pStyle w:val="ListBullet"/>
      </w:pPr>
      <w:r>
        <w:t>[-π+2kπ, 2kπ]</w:t>
      </w:r>
      <w:r>
        <w:t>[2kπ, π+2kπ]</w:t>
      </w:r>
      <w:r>
        <w:t>单调递增区间 ；单调递减区间 ；</w:t>
      </w:r>
    </w:p>
    <w:p>
      <w:pPr>
        <w:pStyle w:val="ListBullet"/>
      </w:pPr>
      <w:r>
        <w:t>x=kπ</w:t>
      </w:r>
      <w:r>
        <w:t>((π)/(2)+kπ,0)</w:t>
      </w:r>
      <w:r>
        <w:t>对称轴 ；对称中心 。</w:t>
      </w:r>
    </w:p>
    <w:p>
      <w:pPr>
        <w:spacing w:after="80"/>
      </w:pPr>
      <w:r>
        <w:t>y=tan x</w:t>
      </w:r>
      <w:r>
        <w:rPr>
          <w:b/>
        </w:rPr>
        <w:t xml:space="preserve">正切函数 </w:t>
      </w:r>
      <w:r>
        <w:t>：</w:t>
      </w:r>
    </w:p>
    <w:p>
      <w:pPr>
        <w:pStyle w:val="ListBullet"/>
      </w:pPr>
      <w:r>
        <w:t>x≠(π)/(2)+kπ</w:t>
      </w:r>
      <w:r>
        <w:t>ℝ</w:t>
      </w:r>
      <w:r>
        <w:t>定义域 ，值域 ；</w:t>
      </w:r>
    </w:p>
    <w:p>
      <w:pPr>
        <w:pStyle w:val="ListBullet"/>
      </w:pPr>
      <w:r>
        <w:t>π</w:t>
      </w:r>
      <w:r>
        <w:t>周期 ，奇函数；</w:t>
      </w:r>
    </w:p>
    <w:p>
      <w:pPr>
        <w:pStyle w:val="ListBullet"/>
      </w:pPr>
      <w:r>
        <w:t>(-(π)/(2)+kπ, (π)/(2)+kπ)</w:t>
      </w:r>
      <w:r>
        <w:t>在  上单调递增（没有单调递减区间）；</w:t>
      </w:r>
    </w:p>
    <w:p>
      <w:pPr>
        <w:pStyle w:val="ListBullet"/>
      </w:pPr>
      <w:r>
        <w:t>((kπ)/(2),0)</w:t>
      </w:r>
      <w:r>
        <w:t>对称中心 ；</w:t>
      </w:r>
    </w:p>
    <w:p>
      <w:pPr>
        <w:pStyle w:val="ListBullet"/>
      </w:pPr>
      <w:r>
        <w:t>x=(π)/(2)+kπ</w:t>
      </w:r>
      <w:r>
        <w:t>渐近线 。</w:t>
      </w:r>
    </w:p>
    <w:p>
      <w:pPr>
        <w:spacing w:after="80"/>
      </w:pPr>
      <w:r>
        <w:t>y=sin x</w:t>
      </w:r>
      <w:r>
        <w:t>(0,0)</w:t>
      </w:r>
      <w:r>
        <w:t>((π)/(2),1)</w:t>
      </w:r>
      <w:r>
        <w:t>(π,0)</w:t>
      </w:r>
      <w:r>
        <w:t>((3π)/(2),-1)</w:t>
      </w:r>
      <w:r>
        <w:t>(2π,0)</w:t>
      </w:r>
      <w:r>
        <w:rPr>
          <w:b/>
        </w:rPr>
        <w:t>五点作图法</w:t>
      </w:r>
      <w:r>
        <w:t>：画  一个周期，取五个关键点：、、、、，描点连线就是正弦曲线。</w:t>
      </w:r>
    </w:p>
    <w:p>
      <w:pPr>
        <w:spacing w:after="80"/>
      </w:pPr>
      <w:r>
        <w:t>y=Asin(ω x+φ)</w:t>
      </w:r>
      <w:r>
        <w:rPr>
          <w:b/>
        </w:rPr>
        <w:t xml:space="preserve"> 的图像</w:t>
      </w:r>
      <w:r>
        <w:t>：</w:t>
      </w:r>
    </w:p>
    <w:p>
      <w:pPr>
        <w:pStyle w:val="ListBullet"/>
      </w:pPr>
      <w:r>
        <w:t>A</w:t>
      </w:r>
      <w:r>
        <w:t>ω</w:t>
      </w:r>
      <w:r>
        <w:t>T=(2π)/(|ω|)</w:t>
      </w:r>
      <w:r>
        <w:t>φ</w:t>
      </w:r>
      <w:r>
        <w:t xml:space="preserve"> 管振幅（最高点离平衡位置的距离）， 管周期 ， 管左右平移；</w:t>
      </w:r>
    </w:p>
    <w:p>
      <w:pPr>
        <w:pStyle w:val="ListBullet"/>
      </w:pPr>
      <w:r>
        <w:t>平移伸缩的次序要注意：先平移后伸缩，和先伸缩后平移，平移的量不一样，做题时画图验证最稳；</w:t>
      </w:r>
    </w:p>
    <w:p>
      <w:pPr>
        <w:pStyle w:val="ListBullet"/>
      </w:pPr>
      <w:r>
        <w:t>A</w:t>
      </w:r>
      <w:r>
        <w:t>ω</w:t>
      </w:r>
      <w:r>
        <w:t>φ</w:t>
      </w:r>
      <w:r>
        <w:t>由图像求解析式：从最高点最低点读 ，从相邻关键点读周期再算 ，代入一个点解 。</w:t>
      </w:r>
    </w:p>
    <w:p>
      <w:pPr>
        <w:spacing w:after="80"/>
      </w:pPr>
      <w:r>
        <w:t>y=2sin(2x+(π)/(3))</w:t>
      </w:r>
      <w:r>
        <w:rPr>
          <w:b/>
        </w:rPr>
        <w:t>简单例题</w:t>
      </w:r>
      <w:r>
        <w:t>：，求周期、最大值、单调递增区间</w:t>
      </w:r>
    </w:p>
    <w:p>
      <w:pPr>
        <w:spacing w:after="80"/>
      </w:pPr>
      <w:r>
        <w:t>T=(2π)/(2)=π</w:t>
      </w:r>
      <w:r>
        <w:t>2x+(π)/(3)=(π)/(2)+2kπ</w:t>
      </w:r>
      <w:r>
        <w:t>x=(π)/(12)+kπ</w:t>
      </w:r>
      <w:r>
        <w:t>-(π)/(2)+2kπ≤2x+(π)/(3)≤(π)/(2)+2kπ</w:t>
      </w:r>
      <w:r>
        <w:t>-(5π)/(12)+kπ≤ x≤(π)/(12)+kπ</w:t>
      </w:r>
      <w:r>
        <w:t>周期 。最大值 2，此时 ，即 。单调递增：，解得 。</w:t>
      </w:r>
    </w:p>
    <w:p>
      <w:pPr>
        <w:spacing w:after="80"/>
      </w:pPr>
      <w:r>
        <w:t>y=cos x</w:t>
      </w:r>
      <w:r>
        <w:t>y=sin x</w:t>
      </w:r>
      <w:r>
        <w:t>cos x=sin(x+(π)/(2))</w:t>
      </w:r>
      <w:r>
        <w:rPr>
          <w:b/>
        </w:rPr>
        <w:t>想一想</w:t>
      </w:r>
      <w:r>
        <w:t>： 的图像可以由  的图像怎么平移得到？提示：。</w:t>
      </w:r>
    </w:p>
    <w:p>
      <w:pPr>
        <w:pStyle w:val="Heading1"/>
      </w:pPr>
      <w:r>
        <w:t>DAY14 三角函数进阶与高考题</w:t>
      </w:r>
    </w:p>
    <w:p>
      <w:pPr>
        <w:spacing w:after="80"/>
      </w:pPr>
      <w:r>
        <w:t>昨天把三角函数的基础过完了，今天讲进阶：恒等变换的技巧、图像变换的坑、由图像求解析式、最值问题，最后上几道高考级别的题。题目和答案分开，答案放在数学课堂展示文件夹里，点链接就能跳过去。</w:t>
      </w:r>
    </w:p>
    <w:p>
      <w:pPr>
        <w:pStyle w:val="Heading2"/>
      </w:pPr>
      <w:r>
        <w:t>先看这个：单位圆是怎么推出三角函数的</w:t>
      </w:r>
    </w:p>
    <w:p>
      <w:pPr>
        <w:spacing w:after="80"/>
      </w:pPr>
      <w:r>
        <w:rPr>
          <w:i/>
          <w:color w:val="808080"/>
        </w:rPr>
        <w:t>【互动演示：单位圆推导三角函数.html（HTML，请在 Obsidian 中打开）】</w:t>
      </w:r>
    </w:p>
    <w:p>
      <w:pPr>
        <w:spacing w:after="80"/>
      </w:pPr>
      <w:r>
        <w:t>sin</w:t>
      </w:r>
      <w:r>
        <w:t>cos</w:t>
      </w:r>
      <w:r>
        <w:t>tan</w:t>
      </w:r>
      <w:r>
        <w:t>sin²α+cos²α=1</w:t>
      </w:r>
      <w:r>
        <w:t>拖动滑块让角转一圈，看 、、 分别是哪条线段，勾股关系就是 。</w:t>
      </w:r>
    </w:p>
    <w:p>
      <w:pPr>
        <w:pStyle w:val="Heading2"/>
      </w:pPr>
      <w:r>
        <w:t>三角恒等变换的四个核心技巧</w:t>
      </w:r>
    </w:p>
    <w:p>
      <w:pPr>
        <w:spacing w:after="80"/>
      </w:pPr>
      <w:r>
        <w:rPr>
          <w:b/>
        </w:rPr>
        <w:t>1，拆角凑角</w:t>
      </w:r>
      <w:r>
        <w:t>。把要求的角拆成已知角的和差。比如</w:t>
      </w:r>
    </w:p>
    <w:p>
      <w:pPr>
        <w:spacing w:before="80" w:after="80"/>
        <w:jc w:val="center"/>
      </w:pPr>
      <w:r>
        <w:rPr>
          <w:i/>
        </w:rPr>
        <w:t>α=(α+β)-β,  2α=(α+β)+(α-β)</w:t>
      </w:r>
    </w:p>
    <w:p>
      <w:pPr>
        <w:spacing w:after="80"/>
      </w:pPr>
      <w:r>
        <w:t>做题先看已知角是什么，再想办法把未知角凑成已知角的和差。</w:t>
      </w:r>
    </w:p>
    <w:p>
      <w:pPr>
        <w:spacing w:after="80"/>
      </w:pPr>
      <w:r>
        <w:rPr>
          <w:b/>
        </w:rPr>
        <w:t>2，降幂公式</w:t>
      </w:r>
      <w:r>
        <w:t>（二倍角公式倒过来用）：</w:t>
      </w:r>
    </w:p>
    <w:p>
      <w:pPr>
        <w:spacing w:before="80" w:after="80"/>
        <w:jc w:val="center"/>
      </w:pPr>
      <w:r>
        <w:rPr>
          <w:i/>
        </w:rPr>
        <w:t>sin²α=(1-cos2α)/(2),  cos²α=(1+cos2α)/(2)</w:t>
      </w:r>
    </w:p>
    <w:p>
      <w:pPr>
        <w:spacing w:after="80"/>
      </w:pPr>
      <w:r>
        <w:t>见到平方就想降幂，这是把二次变成一次的关键。</w:t>
      </w:r>
    </w:p>
    <w:p>
      <w:pPr>
        <w:spacing w:after="80"/>
      </w:pPr>
      <w:r>
        <w:t>asin²x+bsin xcos x+ccos²x</w:t>
      </w:r>
      <w:r>
        <w:t>cos²x</w:t>
      </w:r>
      <w:r>
        <w:t>tan x</w:t>
      </w:r>
      <w:r>
        <w:t>sin²x+cos²x=1</w:t>
      </w:r>
      <w:r>
        <w:rPr>
          <w:b/>
        </w:rPr>
        <w:t>3，齐次式化切</w:t>
      </w:r>
      <w:r>
        <w:t>。形如  的式子，整体除以 ，就变成只含  的式子。配合  用，能把"弦"全部换成"切"。</w:t>
      </w:r>
    </w:p>
    <w:p>
      <w:pPr>
        <w:spacing w:after="80"/>
      </w:pPr>
      <w:r>
        <w:t>sin x±cos x</w:t>
      </w:r>
      <w:r>
        <w:t>sin xcos x</w:t>
      </w:r>
      <w:r>
        <w:rPr>
          <w:b/>
        </w:rPr>
        <w:t>4， 与  互化</w:t>
      </w:r>
      <w:r>
        <w:t>：</w:t>
      </w:r>
    </w:p>
    <w:p>
      <w:pPr>
        <w:spacing w:before="80" w:after="80"/>
        <w:jc w:val="center"/>
      </w:pPr>
      <w:r>
        <w:rPr>
          <w:i/>
        </w:rPr>
        <w:t>(sin x+cos x)²=1+2sin xcos x,  (sin x-cos x)²=1-2sin xcos x</w:t>
      </w:r>
    </w:p>
    <w:p>
      <w:pPr>
        <w:spacing w:after="80"/>
      </w:pPr>
      <w:r>
        <w:t>sin x+cos x</w:t>
      </w:r>
      <w:r>
        <w:t>sin xcos x</w:t>
      </w:r>
      <w:r>
        <w:t>t=sin x±cos x</w:t>
      </w:r>
      <w:r>
        <w:t>|t|≤√2</w:t>
      </w:r>
      <w:r>
        <w:t>遇到  和  一起出现，就设  换元，注意 。</w:t>
      </w:r>
    </w:p>
    <w:p>
      <w:pPr>
        <w:spacing w:after="80"/>
      </w:pPr>
      <w:r>
        <w:t>sin x+cos x=(1)/(5)</w:t>
      </w:r>
      <w:r>
        <w:t>x∈(0,π)</w:t>
      </w:r>
      <w:r>
        <w:t>sin xcos x</w:t>
      </w:r>
      <w:r>
        <w:t>tan x</w:t>
      </w:r>
      <w:r>
        <w:rPr>
          <w:b/>
        </w:rPr>
        <w:t>简单例题</w:t>
      </w:r>
      <w:r>
        <w:t xml:space="preserve">：已知 ，，求  和 </w:t>
      </w:r>
    </w:p>
    <w:p>
      <w:pPr>
        <w:spacing w:after="80"/>
      </w:pPr>
      <w:r>
        <w:t>(sin x+cos x)²=1+2sin xcos x=125</w:t>
      </w:r>
      <w:r>
        <w:t>sin xcos x=-(12)/(25)&lt;0</w:t>
      </w:r>
      <w:r>
        <w:t>x</w:t>
      </w:r>
      <w:r>
        <w:t>(sin x-cos x)²=1-2sin xcos x=(49)/(25)</w:t>
      </w:r>
      <w:r>
        <w:t>sin&gt;cos</w:t>
      </w:r>
      <w:r>
        <w:t>sin x-cos x=(7)/(5)</w:t>
      </w:r>
      <w:r>
        <w:t>sin x=(4)/(5)</w:t>
      </w:r>
      <w:r>
        <w:t>cos x=-(3)/(5)</w:t>
      </w:r>
      <w:r>
        <w:t>tan x=-(4)/(3)</w:t>
      </w:r>
      <w:r>
        <w:t>，所以 ，说明  在第二象限。又 ，第二象限 ，所以 。联立解得 、，。</w:t>
      </w:r>
    </w:p>
    <w:p>
      <w:pPr>
        <w:pStyle w:val="Heading2"/>
      </w:pPr>
      <w:r>
        <w:t>图像变换的次序陷阱</w:t>
      </w:r>
    </w:p>
    <w:p>
      <w:pPr>
        <w:spacing w:after="80"/>
      </w:pPr>
      <w:r>
        <w:t>y=sin x</w:t>
      </w:r>
      <w:r>
        <w:t>y=Asin(ω x+φ)</w:t>
      </w:r>
      <w:r>
        <w:t xml:space="preserve"> 变到  有两条路，</w:t>
      </w:r>
      <w:r>
        <w:rPr>
          <w:b/>
        </w:rPr>
        <w:t>结果不一样，必须按题目的顺序一步步来</w:t>
      </w:r>
      <w:r>
        <w:t>：</w:t>
      </w:r>
    </w:p>
    <w:p>
      <w:pPr>
        <w:pStyle w:val="ListBullet"/>
      </w:pPr>
      <w:r>
        <w:t>y=sin x</w:t>
      </w:r>
      <w:r>
        <w:t>sin(x+φ)</w:t>
      </w:r>
      <w:r>
        <w:t>1ω</w:t>
      </w:r>
      <w:r>
        <w:t>sin(ω x+φ)</w:t>
      </w:r>
      <w:r>
        <w:t>先平移后伸缩： 平移得 ，再横坐标变  得 ；</w:t>
      </w:r>
    </w:p>
    <w:p>
      <w:pPr>
        <w:pStyle w:val="ListBullet"/>
      </w:pPr>
      <w:r>
        <w:t>y=sin x</w:t>
      </w:r>
      <w:r>
        <w:t>1ω</w:t>
      </w:r>
      <w:r>
        <w:t>sinω x</w:t>
      </w:r>
      <w:r>
        <w:t>sinω(x+(φ)/(ω))</w:t>
      </w:r>
      <w:r>
        <w:t>(φ)/(ω)</w:t>
      </w:r>
      <w:r>
        <w:t>φ</w:t>
      </w:r>
      <w:r>
        <w:t>先伸缩后平移： 横坐标变  得 ，再平移是 ，平移量是 ，不是 。</w:t>
      </w:r>
    </w:p>
    <w:p>
      <w:pPr>
        <w:spacing w:after="80"/>
      </w:pPr>
      <w:r>
        <w:t>y=sin2x</w:t>
      </w:r>
      <w:r>
        <w:t>(1)/(2)</w:t>
      </w:r>
      <w:r>
        <w:t>(π)/(4)</w:t>
      </w:r>
      <w:r>
        <w:rPr>
          <w:b/>
        </w:rPr>
        <w:t>简单例题</w:t>
      </w:r>
      <w:r>
        <w:t>：把  的横坐标变为原来的 ，再向右平移 ，求解析式</w:t>
      </w:r>
    </w:p>
    <w:p>
      <w:pPr>
        <w:spacing w:after="80"/>
      </w:pPr>
      <w:r>
        <w:t>y=sin2x→ y=sin4x</w:t>
      </w:r>
      <w:r>
        <w:t>y=sin4(x-(π)/(4))=sin(4x-π)</w:t>
      </w:r>
      <w:r>
        <w:t>sin(4x-(π)/(2))</w:t>
      </w:r>
      <w:r>
        <w:t>先伸缩：；再平移：。顺序反过来结果会变成 ，不一样。</w:t>
      </w:r>
    </w:p>
    <w:p>
      <w:pPr>
        <w:pStyle w:val="Heading2"/>
      </w:pPr>
      <w:r>
        <w:t>由图像求解析式 $y=A\sin(\omega x+\varphi)$</w:t>
      </w:r>
    </w:p>
    <w:p>
      <w:pPr>
        <w:spacing w:after="80"/>
      </w:pPr>
      <w:r>
        <w:t>三个量各看各的：</w:t>
      </w:r>
    </w:p>
    <w:p>
      <w:pPr>
        <w:pStyle w:val="ListBullet"/>
      </w:pPr>
      <w:r>
        <w:t>A</w:t>
      </w:r>
      <w:r>
        <w:t>：看最高点（或最低点）离平衡位置的距离；</w:t>
      </w:r>
    </w:p>
    <w:p>
      <w:pPr>
        <w:pStyle w:val="ListBullet"/>
      </w:pPr>
      <w:r>
        <w:t>ω</w:t>
      </w:r>
      <w:r>
        <w:t>T=(2π)/(ω)</w:t>
      </w:r>
      <w:r>
        <w:t>T2</w:t>
      </w:r>
      <w:r>
        <w:t>：看周期，，相邻最高点和最低点的横坐标差是 ；</w:t>
      </w:r>
    </w:p>
    <w:p>
      <w:pPr>
        <w:pStyle w:val="ListBullet"/>
      </w:pPr>
      <w:r>
        <w:t>φ</w:t>
      </w:r>
      <w:r>
        <w:t>φ</w:t>
      </w:r>
      <w:r>
        <w:t>：代入一个特殊点（最高点、零点）解出来，注意题目给的  范围。</w:t>
      </w:r>
    </w:p>
    <w:p>
      <w:pPr>
        <w:spacing w:after="80"/>
      </w:pPr>
      <w:r>
        <w:t>（下面高考题里的题 4 就是这个类型。）</w:t>
      </w:r>
    </w:p>
    <w:p>
      <w:pPr>
        <w:pStyle w:val="Heading2"/>
      </w:pPr>
      <w:r>
        <w:t>三角函数的最值问题</w:t>
      </w:r>
    </w:p>
    <w:p>
      <w:pPr>
        <w:spacing w:after="80"/>
      </w:pPr>
      <w:r>
        <w:t>三类常考：</w:t>
      </w:r>
    </w:p>
    <w:p>
      <w:pPr>
        <w:pStyle w:val="ListBullet"/>
      </w:pPr>
      <w:r>
        <w:t>asin x+bcos x</w:t>
      </w:r>
      <w:r>
        <w:t>±√(a²+b²)</w:t>
      </w:r>
      <w:r>
        <w:rPr>
          <w:b/>
        </w:rPr>
        <w:t>辅助角型</w:t>
      </w:r>
      <w:r>
        <w:t>： 用辅助角压成一个，最值 ；</w:t>
      </w:r>
    </w:p>
    <w:p>
      <w:pPr>
        <w:pStyle w:val="ListBullet"/>
      </w:pPr>
      <w:r>
        <w:t>y=sin²x+sin x+1</w:t>
      </w:r>
      <w:r>
        <w:t>t=sin x</w:t>
      </w:r>
      <w:r>
        <w:t>t∈[-1,1]</w:t>
      </w:r>
      <w:r>
        <w:t>cos2x</w:t>
      </w:r>
      <w:r>
        <w:t>sin x</w:t>
      </w:r>
      <w:r>
        <w:rPr>
          <w:b/>
        </w:rPr>
        <w:t>二次型</w:t>
      </w:r>
      <w:r>
        <w:t>：比如 ，换元 （），变成二次函数在闭区间上求最值；混合 、 的先降幂统一成同名；</w:t>
      </w:r>
    </w:p>
    <w:p>
      <w:pPr>
        <w:pStyle w:val="ListBullet"/>
      </w:pPr>
      <w:r>
        <w:t>sin x+cos x</w:t>
      </w:r>
      <w:r>
        <w:t>sin xcos x</w:t>
      </w:r>
      <w:r>
        <w:t>t=sin x+cos x</w:t>
      </w:r>
      <w:r>
        <w:t>sin xcos x=(t²⁻¹)/(2)</w:t>
      </w:r>
      <w:r>
        <w:rPr>
          <w:b/>
        </w:rPr>
        <w:t>换元型</w:t>
      </w:r>
      <w:r>
        <w:t>： 和  同时出现，设 ，则 。</w:t>
      </w:r>
    </w:p>
    <w:p>
      <w:pPr>
        <w:pStyle w:val="Heading2"/>
      </w:pPr>
      <w:r>
        <w:t>高考真题练手（题目在下，答案在文末反向链接）</w:t>
      </w:r>
    </w:p>
    <w:p>
      <w:pPr>
        <w:spacing w:after="80"/>
      </w:pPr>
      <w:r>
        <w:rPr>
          <w:b/>
        </w:rPr>
        <w:t>题 1</w:t>
      </w:r>
      <w:r>
        <w:t>（恒等变换 + 单调区间 + 值域）</w:t>
      </w:r>
    </w:p>
    <w:p>
      <w:pPr>
        <w:spacing w:after="80"/>
      </w:pPr>
      <w:r>
        <w:t>f(x)=2sin xcos x+2√3cos²x⁻√3</w:t>
      </w:r>
      <w:r>
        <w:t>已知函数 。</w:t>
      </w:r>
    </w:p>
    <w:p>
      <w:pPr>
        <w:spacing w:after="80"/>
      </w:pPr>
      <w:r>
        <w:t>f(x)</w:t>
      </w:r>
      <w:r>
        <w:t>（1）求  的单调递增区间；</w:t>
      </w:r>
    </w:p>
    <w:p>
      <w:pPr>
        <w:spacing w:after="80"/>
      </w:pPr>
      <w:r>
        <w:t>f(x)</w:t>
      </w:r>
      <w:r>
        <w:t>[0,(π)/(2)]</w:t>
      </w:r>
      <w:r>
        <w:t>（2）求  在  上的值域。</w:t>
      </w:r>
    </w:p>
    <w:p>
      <w:pPr>
        <w:spacing w:after="80"/>
      </w:pPr>
      <w:r>
        <w:rPr>
          <w:b/>
        </w:rPr>
        <w:t>题 2</w:t>
      </w:r>
      <w:r>
        <w:t>（给值求值，高考经典）</w:t>
      </w:r>
    </w:p>
    <w:p>
      <w:pPr>
        <w:spacing w:after="80"/>
      </w:pPr>
      <w:r>
        <w:t>cos((π)/(4)+x)=(3)/(5)</w:t>
      </w:r>
      <w:r>
        <w:t>(17π)/(12)&lt;x&lt;(7π)/(4)</w:t>
      </w:r>
      <w:r>
        <w:t>(sin2x+2sin²x)/(1-tan x)</w:t>
      </w:r>
      <w:r>
        <w:t>已知 ，，求  的值。</w:t>
      </w:r>
    </w:p>
    <w:p>
      <w:pPr>
        <w:spacing w:after="80"/>
      </w:pPr>
      <w:r>
        <w:rPr>
          <w:b/>
        </w:rPr>
        <w:t>题 3</w:t>
      </w:r>
      <w:r>
        <w:t>（图像变换）</w:t>
      </w:r>
    </w:p>
    <w:p>
      <w:pPr>
        <w:spacing w:after="80"/>
      </w:pPr>
      <w:r>
        <w:t>y=sin2x</w:t>
      </w:r>
      <w:r>
        <w:t>(1)/(2)</w:t>
      </w:r>
      <w:r>
        <w:t>(π)/(4)</w:t>
      </w:r>
      <w:r>
        <w:t>把函数  的图像上各点的横坐标变为原来的 （纵坐标不变），再把所得图像向右平移 ，求所得函数的解析式；并判断：如果先平移后伸缩，结果是否相同？</w:t>
      </w:r>
    </w:p>
    <w:p>
      <w:pPr>
        <w:spacing w:after="80"/>
      </w:pPr>
      <w:r>
        <w:rPr>
          <w:b/>
        </w:rPr>
        <w:t>题 4</w:t>
      </w:r>
      <w:r>
        <w:t>（由图像求解析式 + 零点个数）</w:t>
      </w:r>
    </w:p>
    <w:p>
      <w:pPr>
        <w:spacing w:after="80"/>
      </w:pPr>
      <w:r>
        <w:t>f(x)=Asin(ω x+φ)</w:t>
      </w:r>
      <w:r>
        <w:t>A&gt;0, ω&gt;0, |φ|&lt;(π)/(2)</w:t>
      </w:r>
      <w:r>
        <w:t>((π)/(6),3)</w:t>
      </w:r>
      <w:r>
        <w:t>((2π)/(3),-3)</w:t>
      </w:r>
      <w:r>
        <w:t>函数 （）的图像上，相邻的最高点为 、最低点为 。</w:t>
      </w:r>
    </w:p>
    <w:p>
      <w:pPr>
        <w:spacing w:after="80"/>
      </w:pPr>
      <w:r>
        <w:t>f(x)</w:t>
      </w:r>
      <w:r>
        <w:t>（1）求  的解析式；</w:t>
      </w:r>
    </w:p>
    <w:p>
      <w:pPr>
        <w:spacing w:after="80"/>
      </w:pPr>
      <w:r>
        <w:t>f(x)</w:t>
      </w:r>
      <w:r>
        <w:t>[0,2π]</w:t>
      </w:r>
      <w:r>
        <w:t>（2）求  在  上的零点个数。</w:t>
      </w:r>
    </w:p>
    <w:p>
      <w:pPr>
        <w:spacing w:after="80"/>
      </w:pPr>
      <w:r>
        <w:rPr>
          <w:b/>
        </w:rPr>
        <w:t>题 5</w:t>
      </w:r>
      <w:r>
        <w:t>（含参方程，压轴风格）</w:t>
      </w:r>
    </w:p>
    <w:p>
      <w:pPr>
        <w:spacing w:after="80"/>
      </w:pPr>
      <w:r>
        <w:t>x</w:t>
      </w:r>
      <w:r>
        <w:t>2sin²x⁻√3sin2x=m</w:t>
      </w:r>
      <w:r>
        <w:t>[0,π]</w:t>
      </w:r>
      <w:r>
        <w:t>m</w:t>
      </w:r>
      <w:r>
        <w:t>已知关于  的方程  在  上恰有两个不同的实数解，求  的取值范围。</w:t>
      </w:r>
    </w:p>
    <w:p>
      <w:pPr>
        <w:spacing w:after="80"/>
        <w:ind w:left="432"/>
      </w:pPr>
      <w:r>
        <w:rPr>
          <w:i/>
          <w:color w:val="555555"/>
        </w:rPr>
        <w:t>答案 [[数学课堂展示/DAY14 三角函数答案]]</w:t>
      </w:r>
    </w:p>
    <w:p>
      <w:pPr>
        <w:pStyle w:val="Heading1"/>
      </w:pPr>
      <w:r>
        <w:t>DAY15 三角恒等变换的推导与平面向量</w:t>
      </w:r>
    </w:p>
    <w:p>
      <w:pPr>
        <w:spacing w:after="80"/>
      </w:pPr>
      <w:r>
        <w:t>今天讲三大块，顺序是：向量 → 正弦定理和余弦定理 → 三角恒等变换的推导。向量是工具，后两块全靠它推；恒等变换的公式看着多，其实只需要记住最核心的一个，其他全是它推出来的。</w:t>
      </w:r>
    </w:p>
    <w:p>
      <w:pPr>
        <w:pStyle w:val="Heading1"/>
      </w:pPr>
      <w:r>
        <w:t>一、高中向量</w:t>
      </w:r>
    </w:p>
    <w:p>
      <w:pPr>
        <w:pStyle w:val="Heading2"/>
      </w:pPr>
      <w:r>
        <w:t>向量的概念</w:t>
      </w:r>
    </w:p>
    <w:p>
      <w:pPr>
        <w:spacing w:after="80"/>
      </w:pPr>
      <w:r>
        <w:t>a</w:t>
      </w:r>
      <w:r>
        <w:t>AB</w:t>
      </w:r>
      <w:r>
        <w:t>|a|</w:t>
      </w:r>
      <w:r>
        <w:rPr>
          <w:b/>
        </w:rPr>
        <w:t>向量</w:t>
      </w:r>
      <w:r>
        <w:t>：既有大小又有方向的量，用有向线段表示，记作  或 。大小叫</w:t>
      </w:r>
      <w:r>
        <w:rPr>
          <w:b/>
        </w:rPr>
        <w:t>模</w:t>
      </w:r>
      <w:r>
        <w:t>，记 。</w:t>
      </w:r>
    </w:p>
    <w:p>
      <w:pPr>
        <w:pStyle w:val="ListBullet"/>
      </w:pPr>
      <w:r>
        <w:t>0</w:t>
      </w:r>
      <w:r>
        <w:rPr>
          <w:b/>
        </w:rPr>
        <w:t>零向量</w:t>
      </w:r>
      <w:r>
        <w:t>：，模为 0，方向任意；</w:t>
      </w:r>
    </w:p>
    <w:p>
      <w:pPr>
        <w:pStyle w:val="ListBullet"/>
      </w:pPr>
      <w:r>
        <w:rPr>
          <w:b/>
        </w:rPr>
        <w:t>单位向量</w:t>
      </w:r>
      <w:r>
        <w:t>：模为 1 的向量；</w:t>
      </w:r>
    </w:p>
    <w:p>
      <w:pPr>
        <w:pStyle w:val="ListBullet"/>
      </w:pPr>
      <w:r>
        <w:rPr>
          <w:b/>
        </w:rPr>
        <w:t>相等向量</w:t>
      </w:r>
      <w:r>
        <w:t>：大小相等、方向相同；</w:t>
      </w:r>
    </w:p>
    <w:p>
      <w:pPr>
        <w:pStyle w:val="ListBullet"/>
      </w:pPr>
      <w:r>
        <w:t>a∥b</w:t>
      </w:r>
      <w:r>
        <w:rPr>
          <w:b/>
        </w:rPr>
        <w:t>平行（共线）向量</w:t>
      </w:r>
      <w:r>
        <w:t>：方向相同或相反，记 。注意零向量和任何向量都平行。</w:t>
      </w:r>
    </w:p>
    <w:p>
      <w:pPr>
        <w:pStyle w:val="Heading2"/>
      </w:pPr>
      <w:r>
        <w:t>向量的加减法与数乘</w:t>
      </w:r>
    </w:p>
    <w:p>
      <w:pPr>
        <w:spacing w:after="80"/>
      </w:pPr>
      <w:r>
        <w:rPr>
          <w:b/>
        </w:rPr>
        <w:t>加法</w:t>
      </w:r>
      <w:r>
        <w:t>两个法则：</w:t>
      </w:r>
    </w:p>
    <w:p>
      <w:pPr>
        <w:pStyle w:val="ListBullet"/>
      </w:pPr>
      <w:r>
        <w:t>a+b</w:t>
      </w:r>
      <w:r>
        <w:t>b</w:t>
      </w:r>
      <w:r>
        <w:t>a</w:t>
      </w:r>
      <w:r>
        <w:t>a</w:t>
      </w:r>
      <w:r>
        <w:t>b</w:t>
      </w:r>
      <w:r>
        <w:t>三角形法则：，把  的起点放  的终点，和向量从  的起点指向  的终点；</w:t>
      </w:r>
    </w:p>
    <w:p>
      <w:pPr>
        <w:pStyle w:val="ListBullet"/>
      </w:pPr>
      <w:r>
        <w:t>平行四边形法则：两个向量共起点作平行四边形，对角线就是和。</w:t>
      </w:r>
    </w:p>
    <w:p>
      <w:pPr>
        <w:spacing w:after="80"/>
      </w:pPr>
      <w:r>
        <w:t>a-b=a+(-b)</w:t>
      </w:r>
      <w:r>
        <w:rPr>
          <w:b/>
        </w:rPr>
        <w:t>减法</w:t>
      </w:r>
      <w:r>
        <w:t>：，几何上"共起点，指向被减向量"。</w:t>
      </w:r>
    </w:p>
    <w:p>
      <w:pPr>
        <w:spacing w:after="80"/>
      </w:pPr>
      <w:r>
        <w:t>λa</w:t>
      </w:r>
      <w:r>
        <w:t>|λ||a|</w:t>
      </w:r>
      <w:r>
        <w:t>λ&gt;0</w:t>
      </w:r>
      <w:r>
        <w:t>λ&lt;0</w:t>
      </w:r>
      <w:r>
        <w:t>λ=0</w:t>
      </w:r>
      <w:r>
        <w:rPr>
          <w:b/>
        </w:rPr>
        <w:t>数乘</w:t>
      </w:r>
      <w:r>
        <w:t>：，模变成 ； 同向， 反向， 得零向量。</w:t>
      </w:r>
    </w:p>
    <w:p>
      <w:pPr>
        <w:spacing w:after="80"/>
      </w:pPr>
      <w:r>
        <w:t>a≠ 0</w:t>
      </w:r>
      <w:r>
        <w:rPr>
          <w:b/>
        </w:rPr>
        <w:t>共线定理</w:t>
      </w:r>
      <w:r>
        <w:t>（很重要）： 时，</w:t>
      </w:r>
    </w:p>
    <w:p>
      <w:pPr>
        <w:spacing w:before="80" w:after="80"/>
        <w:jc w:val="center"/>
      </w:pPr>
      <w:r>
        <w:rPr>
          <w:i/>
        </w:rPr>
        <w:t>a∥b  b=λa (λ 唯一)</w:t>
      </w:r>
    </w:p>
    <w:p>
      <w:pPr>
        <w:pStyle w:val="Heading2"/>
      </w:pPr>
      <w:r>
        <w:t>平面向量基本定理与坐标</w:t>
      </w:r>
    </w:p>
    <w:p>
      <w:pPr>
        <w:spacing w:after="80"/>
      </w:pPr>
      <w:r>
        <w:t>e1,e2</w:t>
      </w:r>
      <w:r>
        <w:t>a</w:t>
      </w:r>
      <w:r>
        <w:rPr>
          <w:b/>
        </w:rPr>
        <w:t>基本定理</w:t>
      </w:r>
      <w:r>
        <w:t>： 不共线，则任意向量  能唯一表示成</w:t>
      </w:r>
    </w:p>
    <w:p>
      <w:pPr>
        <w:spacing w:before="80" w:after="80"/>
        <w:jc w:val="center"/>
      </w:pPr>
      <w:r>
        <w:rPr>
          <w:i/>
        </w:rPr>
        <w:t>a=xe1+ye2</w:t>
      </w:r>
    </w:p>
    <w:p>
      <w:pPr>
        <w:spacing w:after="80"/>
      </w:pPr>
      <w:r>
        <w:t>(x,y)</w:t>
      </w:r>
      <w:r>
        <w:t>a</w:t>
      </w:r>
      <w:r>
        <w:t xml:space="preserve"> 就是  在基底下的</w:t>
      </w:r>
      <w:r>
        <w:rPr>
          <w:b/>
        </w:rPr>
        <w:t>坐标</w:t>
      </w:r>
      <w:r>
        <w:t>。以后默认取互相垂直的单位向量做基底，就是直角坐标。</w:t>
      </w:r>
    </w:p>
    <w:p>
      <w:pPr>
        <w:spacing w:after="80"/>
      </w:pPr>
      <w:r>
        <w:t>a=(x1,y1)</w:t>
      </w:r>
      <w:r>
        <w:t>b=(x2,y2)</w:t>
      </w:r>
      <w:r>
        <w:t>坐标运算（，）：</w:t>
      </w:r>
    </w:p>
    <w:p>
      <w:pPr>
        <w:spacing w:before="80" w:after="80"/>
        <w:jc w:val="center"/>
      </w:pPr>
      <w:r>
        <w:rPr>
          <w:i/>
        </w:rPr>
        <w:t>a±b=(x1± x2, y1± y2),  λa=(λ x1,λ y1)</w:t>
      </w:r>
    </w:p>
    <w:p>
      <w:pPr>
        <w:spacing w:before="80" w:after="80"/>
        <w:jc w:val="center"/>
      </w:pPr>
      <w:r>
        <w:rPr>
          <w:i/>
        </w:rPr>
        <w:t>|a|=√(x1²+y1²)</w:t>
      </w:r>
    </w:p>
    <w:p>
      <w:pPr>
        <w:spacing w:after="80"/>
      </w:pPr>
      <w:r>
        <w:t>AB=(xB-xA, yB-yA)</w:t>
      </w:r>
      <w:r>
        <w:t>两点向量：。</w:t>
      </w:r>
    </w:p>
    <w:p>
      <w:pPr>
        <w:spacing w:after="80"/>
      </w:pPr>
      <w:r>
        <w:t>M=((x1+x2)/(2),(y1+y2)/(2))</w:t>
      </w:r>
      <w:r>
        <w:t>中点坐标：。</w:t>
      </w:r>
    </w:p>
    <w:p>
      <w:pPr>
        <w:spacing w:after="80"/>
      </w:pPr>
      <w:r>
        <w:t>a∥b  x1y2-x2y1=0</w:t>
      </w:r>
      <w:r>
        <w:t>平行判定：。</w:t>
      </w:r>
    </w:p>
    <w:p>
      <w:pPr>
        <w:spacing w:after="80"/>
      </w:pPr>
      <w:r>
        <w:t>a=(1,2)</w:t>
      </w:r>
      <w:r>
        <w:t>b=(x,4)</w:t>
      </w:r>
      <w:r>
        <w:t>x</w:t>
      </w:r>
      <w:r>
        <w:rPr>
          <w:b/>
        </w:rPr>
        <w:t>简单例题</w:t>
      </w:r>
      <w:r>
        <w:t xml:space="preserve">：， 平行，求 </w:t>
      </w:r>
    </w:p>
    <w:p>
      <w:pPr>
        <w:spacing w:after="80"/>
      </w:pPr>
      <w:r>
        <w:t>1×4-2x=0</w:t>
      </w:r>
      <w:r>
        <w:t>x=2</w:t>
      </w:r>
      <w:r>
        <w:t>，。</w:t>
      </w:r>
    </w:p>
    <w:p>
      <w:pPr>
        <w:pStyle w:val="Heading2"/>
      </w:pPr>
      <w:r>
        <w:t>向量的数量积（点乘）</w:t>
      </w:r>
    </w:p>
    <w:p>
      <w:pPr>
        <w:spacing w:after="80"/>
      </w:pPr>
      <w:r>
        <w:rPr>
          <w:b/>
        </w:rPr>
        <w:t>定义</w:t>
      </w:r>
      <w:r>
        <w:t>：</w:t>
      </w:r>
    </w:p>
    <w:p>
      <w:pPr>
        <w:spacing w:before="80" w:after="80"/>
        <w:jc w:val="center"/>
      </w:pPr>
      <w:r>
        <w:rPr>
          <w:i/>
        </w:rPr>
        <w:t>a·b=|a||b|cosθ</w:t>
      </w:r>
    </w:p>
    <w:p>
      <w:pPr>
        <w:spacing w:after="80"/>
      </w:pPr>
      <w:r>
        <w:t>θ</w:t>
      </w:r>
      <w:r>
        <w:t>0≤θ≤π</w:t>
      </w:r>
      <w:r>
        <w:t xml:space="preserve"> 是两向量夹角（）。结果是个</w:t>
      </w:r>
      <w:r>
        <w:rPr>
          <w:b/>
        </w:rPr>
        <w:t>数</w:t>
      </w:r>
      <w:r>
        <w:t>，不是向量。</w:t>
      </w:r>
    </w:p>
    <w:p>
      <w:pPr>
        <w:spacing w:after="80"/>
      </w:pPr>
      <w:r>
        <w:rPr>
          <w:b/>
        </w:rPr>
        <w:t>坐标公式</w:t>
      </w:r>
      <w:r>
        <w:t>：</w:t>
      </w:r>
    </w:p>
    <w:p>
      <w:pPr>
        <w:spacing w:before="80" w:after="80"/>
        <w:jc w:val="center"/>
      </w:pPr>
      <w:r>
        <w:rPr>
          <w:i/>
        </w:rPr>
        <w:t>a·b=x1x2+y1y2</w:t>
      </w:r>
    </w:p>
    <w:p>
      <w:pPr>
        <w:spacing w:after="80"/>
      </w:pPr>
      <w:r>
        <w:t>b</w:t>
      </w:r>
      <w:r>
        <w:t>a</w:t>
      </w:r>
      <w:r>
        <w:t>|b|cosθ</w:t>
      </w:r>
      <w:r>
        <w:t>a·b</w:t>
      </w:r>
      <w:r>
        <w:t>a</w:t>
      </w:r>
      <w:r>
        <w:t>b</w:t>
      </w:r>
      <w:r>
        <w:t>a</w:t>
      </w:r>
      <w:r>
        <w:rPr>
          <w:b/>
        </w:rPr>
        <w:t>几何意义</w:t>
      </w:r>
      <w:r>
        <w:t>： 在  方向上的投影是 ，所以  等于" 的模 ×  在  方向上的投影"。</w:t>
      </w:r>
    </w:p>
    <w:p>
      <w:pPr>
        <w:spacing w:after="80"/>
      </w:pPr>
      <w:r>
        <w:rPr>
          <w:b/>
        </w:rPr>
        <w:t>常用性质</w:t>
      </w:r>
      <w:r>
        <w:t>：</w:t>
      </w:r>
    </w:p>
    <w:p>
      <w:pPr>
        <w:pStyle w:val="ListBullet"/>
      </w:pPr>
      <w:r>
        <w:t>a·a=|a|²</w:t>
      </w:r>
      <w:r>
        <w:t>|a|=√(a·a)</w:t>
      </w:r>
      <w:r>
        <w:t>，所以 ；</w:t>
      </w:r>
    </w:p>
    <w:p>
      <w:pPr>
        <w:pStyle w:val="ListBullet"/>
      </w:pPr>
      <w:r>
        <w:t>a⊥b  a·b=0</w:t>
      </w:r>
      <w:r>
        <w:t>垂直：；</w:t>
      </w:r>
    </w:p>
    <w:p>
      <w:pPr>
        <w:pStyle w:val="ListBullet"/>
      </w:pPr>
      <w:r>
        <w:t>cosθ=(a·b)/(|a||b|)</w:t>
      </w:r>
      <w:r>
        <w:t>夹角：；</w:t>
      </w:r>
    </w:p>
    <w:p>
      <w:pPr>
        <w:pStyle w:val="ListBullet"/>
      </w:pPr>
      <w:r>
        <w:t>·b&gt;0</w:t>
      </w:r>
      <w:r>
        <w:t>·b&lt;0</w:t>
      </w:r>
      <w:r>
        <w:t>两个非零向量夹角为锐角 ，钝角 。</w:t>
      </w:r>
    </w:p>
    <w:p>
      <w:pPr>
        <w:spacing w:after="80"/>
      </w:pPr>
      <w:r>
        <w:t>a=(1,2)</w:t>
      </w:r>
      <w:r>
        <w:t>b=(3,-1)</w:t>
      </w:r>
      <w:r>
        <w:t>a·b</w:t>
      </w:r>
      <w:r>
        <w:t>|a|</w:t>
      </w:r>
      <w:r>
        <w:rPr>
          <w:b/>
        </w:rPr>
        <w:t>简单例题</w:t>
      </w:r>
      <w:r>
        <w:t>：，，求 、、两向量夹角余弦</w:t>
      </w:r>
    </w:p>
    <w:p>
      <w:pPr>
        <w:spacing w:after="80"/>
      </w:pPr>
      <w:r>
        <w:t>a·b=1×3+2×(-1)=1</w:t>
      </w:r>
      <w:r>
        <w:t>。</w:t>
      </w:r>
    </w:p>
    <w:p>
      <w:pPr>
        <w:spacing w:after="80"/>
      </w:pPr>
      <w:r>
        <w:t>|a|=√(1+4)=√5</w:t>
      </w:r>
      <w:r>
        <w:t>|b|=√(9+1)=√(10)</w:t>
      </w:r>
      <w:r>
        <w:t>，。</w:t>
      </w:r>
    </w:p>
    <w:p>
      <w:pPr>
        <w:spacing w:after="80"/>
      </w:pPr>
      <w:r>
        <w:t>cosθ=(1)/(√5·√(10))=(1)/(√(50))=(√2)/(10)</w:t>
      </w:r>
      <w:r>
        <w:t>。</w:t>
      </w:r>
    </w:p>
    <w:p>
      <w:pPr>
        <w:pStyle w:val="Heading2"/>
      </w:pPr>
      <w:r>
        <w:t>向量的应用</w:t>
      </w:r>
    </w:p>
    <w:p>
      <w:pPr>
        <w:pStyle w:val="ListBullet"/>
      </w:pPr>
      <w:r>
        <w:rPr>
          <w:b/>
        </w:rPr>
        <w:t>证明垂直</w:t>
      </w:r>
      <w:r>
        <w:t>：算点乘等于 0；</w:t>
      </w:r>
    </w:p>
    <w:p>
      <w:pPr>
        <w:pStyle w:val="ListBullet"/>
      </w:pPr>
      <w:r>
        <w:t>AB∥AC</w:t>
      </w:r>
      <w:r>
        <w:rPr>
          <w:b/>
        </w:rPr>
        <w:t>证明平行/三点共线</w:t>
      </w:r>
      <w:r>
        <w:t>：，说明 A、B、C 共线；</w:t>
      </w:r>
    </w:p>
    <w:p>
      <w:pPr>
        <w:pStyle w:val="ListBullet"/>
      </w:pPr>
      <w:r>
        <w:rPr>
          <w:b/>
        </w:rPr>
        <w:t>求夹角、求模</w:t>
      </w:r>
      <w:r>
        <w:t>：套公式；</w:t>
      </w:r>
    </w:p>
    <w:p>
      <w:pPr>
        <w:pStyle w:val="ListBullet"/>
      </w:pPr>
      <w:r>
        <w:t>OA+OB=2OM</w:t>
      </w:r>
      <w:r>
        <w:rPr>
          <w:b/>
        </w:rPr>
        <w:t>几何题</w:t>
      </w:r>
      <w:r>
        <w:t>：把线段看成向量，中点、重心都能用向量表示，比如 （M 是 AB 中点）；</w:t>
      </w:r>
    </w:p>
    <w:p>
      <w:pPr>
        <w:pStyle w:val="ListBullet"/>
      </w:pPr>
      <w:r>
        <w:t>A=(cosα,sinα)</w:t>
      </w:r>
      <w:r>
        <w:t>B=(cosβ,sinβ)</w:t>
      </w:r>
      <w:r>
        <w:t>cos(α-β)</w:t>
      </w:r>
      <w:r>
        <w:rPr>
          <w:b/>
        </w:rPr>
        <w:t>预告第三部分</w:t>
      </w:r>
      <w:r>
        <w:t>：、 看成单位圆上的向量，点乘一步就推出 ，恒等变换和向量是打通的。</w:t>
      </w:r>
    </w:p>
    <w:p>
      <w:pPr>
        <w:spacing w:after="80"/>
      </w:pPr>
      <w:r>
        <w:t>|a+b|=|a-b|</w:t>
      </w:r>
      <w:r>
        <w:t>a⊥b</w:t>
      </w:r>
      <w:r>
        <w:rPr>
          <w:b/>
        </w:rPr>
        <w:t>想一想</w:t>
      </w:r>
      <w:r>
        <w:t>： 能推出  吗？提示：两边平方。</w:t>
      </w:r>
    </w:p>
    <w:p>
      <w:pPr>
        <w:pStyle w:val="Heading1"/>
      </w:pPr>
      <w:r>
        <w:t>二、正弦定理和余弦定理（解三角形）</w:t>
      </w:r>
    </w:p>
    <w:p>
      <w:pPr>
        <w:spacing w:after="80"/>
      </w:pPr>
      <w:r>
        <w:t>这块严格说是高一</w:t>
      </w:r>
      <w:r>
        <w:rPr>
          <w:b/>
        </w:rPr>
        <w:t>下学期</w:t>
      </w:r>
      <w:r>
        <w:t>（必修第二册）的内容，但它和向量是同一章，两个定理都能用向量推，正好放今天讲。</w:t>
      </w:r>
    </w:p>
    <w:p>
      <w:pPr>
        <w:pStyle w:val="Heading2"/>
      </w:pPr>
      <w:r>
        <w:t>正弦定理</w:t>
      </w:r>
    </w:p>
    <w:p>
      <w:pPr>
        <w:spacing w:before="80" w:after="80"/>
        <w:jc w:val="center"/>
      </w:pPr>
      <w:r>
        <w:rPr>
          <w:i/>
        </w:rPr>
        <w:t>(a)/(sin A)=(b)/(sin B)=(c)/(sin C)=2R</w:t>
      </w:r>
    </w:p>
    <w:p>
      <w:pPr>
        <w:spacing w:after="80"/>
      </w:pPr>
      <w:r>
        <w:t>a,b,c</w:t>
      </w:r>
      <w:r>
        <w:t>A,B,C</w:t>
      </w:r>
      <w:r>
        <w:t>R</w:t>
      </w:r>
      <w:r>
        <w:t xml:space="preserve"> 分别是角  的对边， 是外接圆半径。</w:t>
      </w:r>
    </w:p>
    <w:p>
      <w:pPr>
        <w:spacing w:after="80"/>
      </w:pPr>
      <w:r>
        <w:rPr>
          <w:b/>
        </w:rPr>
        <w:t>推导（面积法，最直观）</w:t>
      </w:r>
      <w:r>
        <w:t>：同一个三角形的面积有三种写法：</w:t>
      </w:r>
    </w:p>
    <w:p>
      <w:pPr>
        <w:spacing w:before="80" w:after="80"/>
        <w:jc w:val="center"/>
      </w:pPr>
      <w:r>
        <w:rPr>
          <w:i/>
        </w:rPr>
        <w:t>S=(1)/(2) bcsin A=(1)/(2) acsin B=(1)/(2) absin C</w:t>
      </w:r>
    </w:p>
    <w:p>
      <w:pPr>
        <w:spacing w:after="80"/>
      </w:pPr>
      <w:r>
        <w:t>(1)/(2)abc</w:t>
      </w:r>
      <w:r>
        <w:t>三个式子相等，同除以 ：</w:t>
      </w:r>
    </w:p>
    <w:p>
      <w:pPr>
        <w:spacing w:before="80" w:after="80"/>
        <w:jc w:val="center"/>
      </w:pPr>
      <w:r>
        <w:rPr>
          <w:i/>
        </w:rPr>
        <w:t>(sin A)/(a)=(sin B)/(b)=(sin C)/(c)</w:t>
      </w:r>
    </w:p>
    <w:p>
      <w:pPr>
        <w:spacing w:after="80"/>
      </w:pPr>
      <w:r>
        <w:t>倒过来就是正弦定理。所以正弦定理的本质是"面积怎么算都一样"。</w:t>
      </w:r>
    </w:p>
    <w:p>
      <w:pPr>
        <w:spacing w:after="80"/>
      </w:pPr>
      <w:r>
        <w:t>a=2Rsin A</w:t>
      </w:r>
      <w:r>
        <w:t>（外接圆版本  由"直径所对圆周角是直角"得到。）</w:t>
      </w:r>
    </w:p>
    <w:p>
      <w:pPr>
        <w:spacing w:after="80"/>
      </w:pPr>
      <w:r>
        <w:rPr>
          <w:b/>
        </w:rPr>
        <w:t>什么时候用</w:t>
      </w:r>
      <w:r>
        <w:t>：</w:t>
      </w:r>
    </w:p>
    <w:p>
      <w:pPr>
        <w:pStyle w:val="ListBullet"/>
      </w:pPr>
      <w:r>
        <w:t>已知两角一边，求其他边角；</w:t>
      </w:r>
    </w:p>
    <w:p>
      <w:pPr>
        <w:pStyle w:val="ListBullet"/>
      </w:pPr>
      <w:r>
        <w:t>已知两边和其中一边的对角，这时可能有两解，要讨论。</w:t>
      </w:r>
    </w:p>
    <w:p>
      <w:pPr>
        <w:pStyle w:val="Heading2"/>
      </w:pPr>
      <w:r>
        <w:t>余弦定理</w:t>
      </w:r>
    </w:p>
    <w:p>
      <w:pPr>
        <w:spacing w:before="80" w:after="80"/>
        <w:jc w:val="center"/>
      </w:pPr>
      <w:r>
        <w:rPr>
          <w:i/>
        </w:rPr>
        <w:t>a²=b²+c²⁻²bccos A</w:t>
      </w:r>
    </w:p>
    <w:p>
      <w:pPr>
        <w:spacing w:after="80"/>
      </w:pPr>
      <w:r>
        <w:t>b²=a²+c²⁻²accos B</w:t>
      </w:r>
      <w:r>
        <w:t>c²=a²+b²⁻²abcos C</w:t>
      </w:r>
      <w:r>
        <w:t>其余两条轮换字母：，。</w:t>
      </w:r>
    </w:p>
    <w:p>
      <w:pPr>
        <w:spacing w:after="80"/>
      </w:pPr>
      <w:r>
        <w:t>BC</w:t>
      </w:r>
      <w:r>
        <w:rPr>
          <w:b/>
        </w:rPr>
        <w:t>推导（向量法，呼应今天的向量）</w:t>
      </w:r>
      <w:r>
        <w:t>：把  看成两个向量的差：</w:t>
      </w:r>
    </w:p>
    <w:p>
      <w:pPr>
        <w:spacing w:before="80" w:after="80"/>
        <w:jc w:val="center"/>
      </w:pPr>
      <w:r>
        <w:rPr>
          <w:i/>
        </w:rPr>
        <w:t>BC=AC-AB</w:t>
      </w:r>
    </w:p>
    <w:p>
      <w:pPr>
        <w:spacing w:after="80"/>
      </w:pPr>
      <w:r>
        <w:t>两边自己点乘自己（平方）：</w:t>
      </w:r>
    </w:p>
    <w:p>
      <w:pPr>
        <w:spacing w:before="80" w:after="80"/>
        <w:jc w:val="center"/>
      </w:pPr>
      <w:r>
        <w:rPr>
          <w:i/>
        </w:rPr>
        <w:t>a²=|BC|²=|AC-AB|²=|AC|²+|AB|²⁻²AC·AB</w:t>
      </w:r>
    </w:p>
    <w:p>
      <w:pPr>
        <w:spacing w:after="80"/>
      </w:pPr>
      <w:r>
        <w:t>|AC|=b</w:t>
      </w:r>
      <w:r>
        <w:t>|AB|=c</w:t>
      </w:r>
      <w:r>
        <w:t>AC·AB=bccos A</w:t>
      </w:r>
      <w:r>
        <w:t>其中 ，，，于是</w:t>
      </w:r>
    </w:p>
    <w:p>
      <w:pPr>
        <w:spacing w:before="80" w:after="80"/>
        <w:jc w:val="center"/>
      </w:pPr>
      <w:r>
        <w:rPr>
          <w:i/>
        </w:rPr>
        <w:t>a²=b²+c²⁻²bccos A</w:t>
      </w:r>
    </w:p>
    <w:p>
      <w:pPr>
        <w:spacing w:after="80"/>
      </w:pPr>
      <w:r>
        <w:rPr>
          <w:b/>
        </w:rPr>
        <w:t>推论（求角）</w:t>
      </w:r>
      <w:r>
        <w:t>：</w:t>
      </w:r>
    </w:p>
    <w:p>
      <w:pPr>
        <w:spacing w:before="80" w:after="80"/>
        <w:jc w:val="center"/>
      </w:pPr>
      <w:r>
        <w:rPr>
          <w:i/>
        </w:rPr>
        <w:t>cos A=(b²+c²⁻a²)/(2bc)</w:t>
      </w:r>
    </w:p>
    <w:p>
      <w:pPr>
        <w:spacing w:after="80"/>
      </w:pPr>
      <w:r>
        <w:rPr>
          <w:b/>
        </w:rPr>
        <w:t>什么时候用</w:t>
      </w:r>
      <w:r>
        <w:t>：</w:t>
      </w:r>
    </w:p>
    <w:p>
      <w:pPr>
        <w:pStyle w:val="ListBullet"/>
      </w:pPr>
      <w:r>
        <w:t>已知三边求角；</w:t>
      </w:r>
    </w:p>
    <w:p>
      <w:pPr>
        <w:pStyle w:val="ListBullet"/>
      </w:pPr>
      <w:r>
        <w:t>已知两边和夹角，求第三边；</w:t>
      </w:r>
    </w:p>
    <w:p>
      <w:pPr>
        <w:pStyle w:val="ListBullet"/>
      </w:pPr>
      <w:r>
        <w:t>a</w:t>
      </w:r>
      <w:r>
        <w:t>a²=b²+c²</w:t>
      </w:r>
      <w:r>
        <w:t>a²&gt;b²+c²</w:t>
      </w:r>
      <w:r>
        <w:t>a²&lt;b²+c²</w:t>
      </w:r>
      <w:r>
        <w:t>判断三角形形状：最大边  满足  是直角， 是钝角， 是锐角。</w:t>
      </w:r>
    </w:p>
    <w:p>
      <w:pPr>
        <w:spacing w:after="80"/>
      </w:pPr>
      <w:r>
        <w:rPr>
          <w:b/>
        </w:rPr>
        <w:t>简单例题</w:t>
      </w:r>
      <w:r>
        <w:t>：</w:t>
      </w:r>
    </w:p>
    <w:p>
      <w:pPr>
        <w:spacing w:after="80"/>
      </w:pPr>
      <w:r>
        <w:t>A=60°</w:t>
      </w:r>
      <w:r>
        <w:t>B=45°</w:t>
      </w:r>
      <w:r>
        <w:t>a=2</w:t>
      </w:r>
      <w:r>
        <w:t>b</w:t>
      </w:r>
      <w:r>
        <w:t xml:space="preserve">（1），，，求 </w:t>
      </w:r>
    </w:p>
    <w:p>
      <w:pPr>
        <w:spacing w:after="80"/>
      </w:pPr>
      <w:r>
        <w:t>(a)/(sin A)=(b)/(sin B)</w:t>
      </w:r>
      <w:r>
        <w:t>由正弦定理 ：</w:t>
      </w:r>
    </w:p>
    <w:p>
      <w:pPr>
        <w:spacing w:before="80" w:after="80"/>
        <w:jc w:val="center"/>
      </w:pPr>
      <w:r>
        <w:rPr>
          <w:i/>
        </w:rPr>
        <w:t>b=(asin B)/(sin A)=2×(√2)/(2)(√3)/(2)=(2√6)/(3)</w:t>
      </w:r>
    </w:p>
    <w:p>
      <w:pPr>
        <w:spacing w:after="80"/>
      </w:pPr>
      <w:r>
        <w:t>a=5</w:t>
      </w:r>
      <w:r>
        <w:t>b=7</w:t>
      </w:r>
      <w:r>
        <w:t>C=60°</w:t>
      </w:r>
      <w:r>
        <w:t>c</w:t>
      </w:r>
      <w:r>
        <w:t xml:space="preserve">（2），，，求 </w:t>
      </w:r>
    </w:p>
    <w:p>
      <w:pPr>
        <w:spacing w:after="80"/>
      </w:pPr>
      <w:r>
        <w:t>由余弦定理：</w:t>
      </w:r>
    </w:p>
    <w:p>
      <w:pPr>
        <w:spacing w:before="80" w:after="80"/>
        <w:jc w:val="center"/>
      </w:pPr>
      <w:r>
        <w:rPr>
          <w:i/>
        </w:rPr>
        <w:t>c²=5²+7²⁻²×5×7×cos60°=25+49-35=39,  c=√(39)</w:t>
      </w:r>
    </w:p>
    <w:p>
      <w:pPr>
        <w:spacing w:after="80"/>
      </w:pPr>
      <w:r>
        <w:t>（3）三边是 3、4、5，判断三角形形状</w:t>
      </w:r>
    </w:p>
    <w:p>
      <w:pPr>
        <w:spacing w:after="80"/>
      </w:pPr>
      <w:r>
        <w:t>5²=3²+4²</w:t>
      </w:r>
      <w:r>
        <w:t>，是直角三角形。</w:t>
      </w:r>
    </w:p>
    <w:p>
      <w:pPr>
        <w:spacing w:after="80"/>
      </w:pPr>
      <w:r>
        <w:rPr>
          <w:b/>
        </w:rPr>
        <w:t>想一想</w:t>
      </w:r>
      <w:r>
        <w:t>：已知三边求角用哪个定理？已知两边和夹角求第三边用哪个？</w:t>
      </w:r>
    </w:p>
    <w:p>
      <w:pPr>
        <w:pStyle w:val="Heading1"/>
      </w:pPr>
      <w:r>
        <w:t>三、三角恒等变换是怎么推导出来的</w:t>
      </w:r>
    </w:p>
    <w:p>
      <w:pPr>
        <w:pStyle w:val="Heading2"/>
      </w:pPr>
      <w:r>
        <w:t>一切的起点：cos(α−β)</w:t>
      </w:r>
    </w:p>
    <w:p>
      <w:pPr>
        <w:spacing w:after="80"/>
      </w:pPr>
      <w:r>
        <w:t>所有公式都从它出发。推导方法用单位圆，过程如下。</w:t>
      </w:r>
    </w:p>
    <w:p>
      <w:pPr>
        <w:spacing w:after="80"/>
      </w:pPr>
      <w:r>
        <w:t>在单位圆上取两个点：</w:t>
      </w:r>
    </w:p>
    <w:p>
      <w:pPr>
        <w:spacing w:before="80" w:after="80"/>
        <w:jc w:val="center"/>
      </w:pPr>
      <w:r>
        <w:rPr>
          <w:i/>
        </w:rPr>
        <w:t>A=(cosα, sinα),  B=(cosβ, sinβ)</w:t>
      </w:r>
    </w:p>
    <w:p>
      <w:pPr>
        <w:spacing w:after="80"/>
      </w:pPr>
      <w:r>
        <w:t>OA=OB=1</w:t>
      </w:r>
      <w:r>
        <w:t>α-β</w:t>
      </w:r>
      <w:r>
        <w:t>半径 ，两半径的夹角是 。</w:t>
      </w:r>
    </w:p>
    <w:p>
      <w:pPr>
        <w:spacing w:after="80"/>
      </w:pPr>
      <w:r>
        <w:t>先按"坐标距离"算 AB 的长度平方：</w:t>
      </w:r>
    </w:p>
    <w:p>
      <w:pPr>
        <w:spacing w:before="80" w:after="80"/>
        <w:jc w:val="center"/>
      </w:pPr>
      <w:r>
        <w:rPr>
          <w:i/>
        </w:rPr>
        <w:t>AB²=(cosα-cosβ)²+(sinα-sinβ)²</w:t>
      </w:r>
    </w:p>
    <w:p>
      <w:pPr>
        <w:spacing w:after="80"/>
      </w:pPr>
      <w:r>
        <w:t>展开：</w:t>
      </w:r>
    </w:p>
    <w:p>
      <w:pPr>
        <w:spacing w:before="80" w:after="80"/>
        <w:jc w:val="center"/>
      </w:pPr>
      <w:r>
        <w:rPr>
          <w:i/>
        </w:rPr>
        <w:t>=cos²α-2cosαcosβ+cos²β+sin²α-2sinαsinβ+sin²β</w:t>
      </w:r>
    </w:p>
    <w:p>
      <w:pPr>
        <w:spacing w:after="80"/>
      </w:pPr>
      <w:r>
        <w:t>sin²+cos²=1</w:t>
      </w:r>
      <w:r>
        <w:t>用  合并：</w:t>
      </w:r>
    </w:p>
    <w:p>
      <w:pPr>
        <w:spacing w:before="80" w:after="80"/>
        <w:jc w:val="center"/>
      </w:pPr>
      <w:r>
        <w:rPr>
          <w:i/>
        </w:rPr>
        <w:t>=2-2(cosαcosβ+sinαsinβ)</w:t>
      </w:r>
    </w:p>
    <w:p>
      <w:pPr>
        <w:spacing w:after="80"/>
      </w:pPr>
      <w:r>
        <w:t>OA=OB=1</w:t>
      </w:r>
      <w:r>
        <w:t>α-β</w:t>
      </w:r>
      <w:r>
        <w:t>再用"余弦定理"（，夹角 ）算一遍：</w:t>
      </w:r>
    </w:p>
    <w:p>
      <w:pPr>
        <w:spacing w:before="80" w:after="80"/>
        <w:jc w:val="center"/>
      </w:pPr>
      <w:r>
        <w:rPr>
          <w:i/>
        </w:rPr>
        <w:t>AB²=1²+1²⁻²·1·1cos(α-β)=2-2cos(α-β)</w:t>
      </w:r>
    </w:p>
    <w:p>
      <w:pPr>
        <w:spacing w:after="80"/>
      </w:pPr>
      <w:r>
        <w:t>两个式子说的是同一个 AB²，相等：</w:t>
      </w:r>
    </w:p>
    <w:p>
      <w:pPr>
        <w:spacing w:before="80" w:after="80"/>
        <w:jc w:val="center"/>
      </w:pPr>
      <w:r>
        <w:rPr>
          <w:i/>
        </w:rPr>
        <w:t>2-2(cosαcosβ+sinαsinβ)=2-2cos(α-β)</w:t>
      </w:r>
    </w:p>
    <w:p>
      <w:pPr>
        <w:spacing w:after="80"/>
      </w:pPr>
      <w:r>
        <w:t>所以</w:t>
      </w:r>
    </w:p>
    <w:p>
      <w:pPr>
        <w:spacing w:before="80" w:after="80"/>
        <w:jc w:val="center"/>
      </w:pPr>
      <w:r>
        <w:rPr>
          <w:i/>
        </w:rPr>
        <w:t>cos(α-β)=cosαcosβ+sinαsinβ</w:t>
      </w:r>
    </w:p>
    <w:p>
      <w:pPr>
        <w:spacing w:after="80"/>
      </w:pPr>
      <w:r>
        <w:t>这就是所有恒等变换的老祖宗。</w:t>
      </w:r>
    </w:p>
    <w:p>
      <w:pPr>
        <w:spacing w:after="80"/>
      </w:pPr>
      <w:r>
        <w:t>A</w:t>
      </w:r>
      <w:r>
        <w:t>B</w:t>
      </w:r>
      <w:r>
        <w:t>hint：其实还有更快的推法——把 、 看成向量，用点乘：</w:t>
      </w:r>
    </w:p>
    <w:p>
      <w:pPr>
        <w:spacing w:before="80" w:after="80"/>
        <w:jc w:val="center"/>
      </w:pPr>
      <w:r>
        <w:rPr>
          <w:i/>
        </w:rPr>
        <w:t>OA·OB=cosαcosβ+sinαsinβ=|OA||OB|cos(α-β)=cos(α-β)</w:t>
      </w:r>
    </w:p>
    <w:p>
      <w:pPr>
        <w:spacing w:after="80"/>
      </w:pPr>
      <w:r>
        <w:t>一步到位。上面向量部分讲过点乘，这条你应该能直接看懂。</w:t>
      </w:r>
    </w:p>
    <w:p>
      <w:pPr>
        <w:pStyle w:val="Heading2"/>
      </w:pPr>
      <w:r>
        <w:t>从它推出所有公式</w:t>
      </w:r>
    </w:p>
    <w:p>
      <w:pPr>
        <w:spacing w:after="80"/>
      </w:pPr>
      <w:r>
        <w:t>β</w:t>
      </w:r>
      <w:r>
        <w:t>-β</w:t>
      </w:r>
      <w:r>
        <w:rPr>
          <w:b/>
        </w:rPr>
        <w:t>1，cos(α+β)</w:t>
      </w:r>
      <w:r>
        <w:t>：把上面公式里的  换成 ：</w:t>
      </w:r>
    </w:p>
    <w:p>
      <w:pPr>
        <w:spacing w:before="80" w:after="80"/>
        <w:jc w:val="center"/>
      </w:pPr>
      <w:r>
        <w:rPr>
          <w:i/>
        </w:rPr>
        <w:t>cos(α+β)=cosαcos(-β)+sinαsin(-β)=cosαcosβ-sinαsinβ</w:t>
      </w:r>
    </w:p>
    <w:p>
      <w:pPr>
        <w:spacing w:after="80"/>
      </w:pPr>
      <w:r>
        <w:t>sinθ=cos((π)/(2)-θ)</w:t>
      </w:r>
      <w:r>
        <w:rPr>
          <w:b/>
        </w:rPr>
        <w:t>2，sin(α+β)</w:t>
      </w:r>
      <w:r>
        <w:t>：用"余角"公式 ：</w:t>
      </w:r>
    </w:p>
    <w:p>
      <w:pPr>
        <w:spacing w:before="80" w:after="80"/>
        <w:jc w:val="center"/>
      </w:pPr>
      <w:r>
        <w:rPr>
          <w:i/>
        </w:rPr>
        <w:t>sin(α+β)=cos((π)/(2)-α-β)=cos(((π)/(2)-α)-β)</w:t>
      </w:r>
    </w:p>
    <w:p>
      <w:pPr>
        <w:spacing w:after="80"/>
      </w:pPr>
      <w:r>
        <w:t>套 cos 的差公式：</w:t>
      </w:r>
    </w:p>
    <w:p>
      <w:pPr>
        <w:spacing w:before="80" w:after="80"/>
        <w:jc w:val="center"/>
      </w:pPr>
      <w:r>
        <w:rPr>
          <w:i/>
        </w:rPr>
        <w:t>=cos((π)/(2)-α)cosβ+sin((π)/(2)-α)sinβ=sinαcosβ+cosαsinβ</w:t>
      </w:r>
    </w:p>
    <w:p>
      <w:pPr>
        <w:spacing w:after="80"/>
      </w:pPr>
      <w:r>
        <w:t>β</w:t>
      </w:r>
      <w:r>
        <w:t>-β</w:t>
      </w:r>
      <w:r>
        <w:rPr>
          <w:b/>
        </w:rPr>
        <w:t>3，sin(α−β)</w:t>
      </w:r>
      <w:r>
        <w:t>：把  换成 ：</w:t>
      </w:r>
    </w:p>
    <w:p>
      <w:pPr>
        <w:spacing w:before="80" w:after="80"/>
        <w:jc w:val="center"/>
      </w:pPr>
      <w:r>
        <w:rPr>
          <w:i/>
        </w:rPr>
        <w:t>sin(α-β)=sinαcosβ-cosαsinβ</w:t>
      </w:r>
    </w:p>
    <w:p>
      <w:pPr>
        <w:spacing w:after="80"/>
      </w:pPr>
      <w:r>
        <w:t>tan=(sin)/(cos)</w:t>
      </w:r>
      <w:r>
        <w:t>cosαcosβ</w:t>
      </w:r>
      <w:r>
        <w:rPr>
          <w:b/>
        </w:rPr>
        <w:t>4，tan(α+β)</w:t>
      </w:r>
      <w:r>
        <w:t>：用 ，分子分母同除以 ：</w:t>
      </w:r>
    </w:p>
    <w:p>
      <w:pPr>
        <w:spacing w:before="80" w:after="80"/>
        <w:jc w:val="center"/>
      </w:pPr>
      <w:r>
        <w:rPr>
          <w:i/>
        </w:rPr>
        <w:t>tan(α+β)=(sinαcosβ+cosαsinβ)/(cosαcosβ-sinαsinβ)=(tanα+tanβ)/(1-tanαtanβ)</w:t>
      </w:r>
    </w:p>
    <w:p>
      <w:pPr>
        <w:spacing w:after="80"/>
      </w:pPr>
      <w:r>
        <w:t>β=α</w:t>
      </w:r>
      <w:r>
        <w:rPr>
          <w:b/>
        </w:rPr>
        <w:t>5，二倍角</w:t>
      </w:r>
      <w:r>
        <w:t>：令  直接得到：</w:t>
      </w:r>
    </w:p>
    <w:p>
      <w:pPr>
        <w:spacing w:before="80" w:after="80"/>
        <w:jc w:val="center"/>
      </w:pPr>
      <w:r>
        <w:rPr>
          <w:i/>
        </w:rPr>
        <w:t>sin2α=2sinαcosα</w:t>
      </w:r>
    </w:p>
    <w:p>
      <w:pPr>
        <w:spacing w:before="80" w:after="80"/>
        <w:jc w:val="center"/>
      </w:pPr>
      <w:r>
        <w:rPr>
          <w:i/>
        </w:rPr>
        <w:t>cos2α=cos²α-sin²α=2cos²α-1=1-2sin²α</w:t>
      </w:r>
    </w:p>
    <w:p>
      <w:pPr>
        <w:spacing w:before="80" w:after="80"/>
        <w:jc w:val="center"/>
      </w:pPr>
      <w:r>
        <w:rPr>
          <w:i/>
        </w:rPr>
        <w:t>tan2α=(2tanα)/(1-tan²α)</w:t>
      </w:r>
    </w:p>
    <w:p>
      <w:pPr>
        <w:spacing w:after="80"/>
      </w:pPr>
      <w:r>
        <w:t>cos2α</w:t>
      </w:r>
      <w:r>
        <w:rPr>
          <w:b/>
        </w:rPr>
        <w:t>6，降幂公式</w:t>
      </w:r>
      <w:r>
        <w:t>：把  的两个形式倒过来：</w:t>
      </w:r>
    </w:p>
    <w:p>
      <w:pPr>
        <w:spacing w:before="80" w:after="80"/>
        <w:jc w:val="center"/>
      </w:pPr>
      <w:r>
        <w:rPr>
          <w:i/>
        </w:rPr>
        <w:t>cos²α=(1+cos2α)/(2),  sin²α=(1-cos2α)/(2)</w:t>
      </w:r>
    </w:p>
    <w:p>
      <w:pPr>
        <w:spacing w:after="80"/>
      </w:pPr>
      <w:r>
        <w:t>见到平方就降幂，做题很有用。</w:t>
      </w:r>
    </w:p>
    <w:p>
      <w:pPr>
        <w:spacing w:after="80"/>
      </w:pPr>
      <w:r>
        <w:rPr>
          <w:b/>
        </w:rPr>
        <w:t>7，辅助角公式</w:t>
      </w:r>
      <w:r>
        <w:t>：</w:t>
      </w:r>
    </w:p>
    <w:p>
      <w:pPr>
        <w:spacing w:before="80" w:after="80"/>
        <w:jc w:val="center"/>
      </w:pPr>
      <w:r>
        <w:rPr>
          <w:i/>
        </w:rPr>
        <w:t>asin x+bcos x=√(a²+b²)sin(x+φ),  tanφ=(b)/(a)</w:t>
      </w:r>
    </w:p>
    <w:p>
      <w:pPr>
        <w:spacing w:after="80"/>
      </w:pPr>
      <w:r>
        <w:t>√(a²+b²)</w:t>
      </w:r>
      <w:r>
        <w:t>推导：提  出来，</w:t>
      </w:r>
    </w:p>
    <w:p>
      <w:pPr>
        <w:spacing w:before="80" w:after="80"/>
        <w:jc w:val="center"/>
      </w:pPr>
      <w:r>
        <w:rPr>
          <w:i/>
        </w:rPr>
        <w:t>asin x+bcos x=√(a²+b²)((a)/(√(a²+b²))sin x+(b)/(√(a²+b²))cos x)</w:t>
      </w:r>
    </w:p>
    <w:p>
      <w:pPr>
        <w:spacing w:after="80"/>
      </w:pPr>
      <w:r>
        <w:t>cosφ=(a)/(√(a²+b²))</w:t>
      </w:r>
      <w:r>
        <w:t>sinφ=(b)/(√(a²+b²))</w:t>
      </w:r>
      <w:r>
        <w:t>cosφsin x+sinφcos x=sin(x+φ)</w:t>
      </w:r>
      <w:r>
        <w:t>令 、，括号里就是 。</w:t>
      </w:r>
    </w:p>
    <w:p>
      <w:pPr>
        <w:spacing w:after="80"/>
      </w:pPr>
      <w:r>
        <w:t>α=(A+B)/(2)</w:t>
      </w:r>
      <w:r>
        <w:t>β=(A-B)/(2)</w:t>
      </w:r>
      <w:r>
        <w:t>sin(A+B)+sin(A-B)</w:t>
      </w:r>
      <w:r>
        <w:rPr>
          <w:b/>
        </w:rPr>
        <w:t>8，和差化积</w:t>
      </w:r>
      <w:r>
        <w:t>（了解即可）：令 、，把  用和角公式展开合并：</w:t>
      </w:r>
    </w:p>
    <w:p>
      <w:pPr>
        <w:spacing w:before="80" w:after="80"/>
        <w:jc w:val="center"/>
      </w:pPr>
      <w:r>
        <w:rPr>
          <w:i/>
        </w:rPr>
        <w:t>sin A+sin B=2sin(A+B)/(2)cos(A-B)/(2)</w:t>
      </w:r>
    </w:p>
    <w:p>
      <w:pPr>
        <w:spacing w:after="80"/>
      </w:pPr>
      <w:r>
        <w:t>cos(α-β)</w:t>
      </w:r>
      <w:r>
        <w:rPr>
          <w:b/>
        </w:rPr>
        <w:t>小结</w:t>
      </w:r>
      <w:r>
        <w:t>：真正要背的其实就一个 ，其他全部从它推。推导走一遍，公式再也忘不了。</w:t>
      </w:r>
    </w:p>
    <w:p>
      <w:pPr>
        <w:spacing w:after="80"/>
      </w:pPr>
      <w:r>
        <w:t>sin xcos 30°+cos xsin 30°</w:t>
      </w:r>
      <w:r>
        <w:rPr>
          <w:b/>
        </w:rPr>
        <w:t>简单例题</w:t>
      </w:r>
      <w:r>
        <w:t xml:space="preserve">：用两角和的公式化简 </w:t>
      </w:r>
    </w:p>
    <w:p>
      <w:pPr>
        <w:spacing w:after="80"/>
      </w:pPr>
      <w:r>
        <w:t>sin(x+30°)=sin(x+(π)/(6))</w:t>
      </w:r>
      <w:r>
        <w:t>就是 ，直接倒过来用。</w:t>
      </w:r>
    </w:p>
    <w:p>
      <w:pPr>
        <w:pStyle w:val="Heading1"/>
      </w:pPr>
      <w:r>
        <w:t>DAY16 简单数学测试</w:t>
      </w:r>
    </w:p>
    <w:p>
      <w:pPr>
        <w:spacing w:after="80"/>
        <w:ind w:left="432"/>
      </w:pPr>
      <w:r>
        <w:rPr>
          <w:i/>
          <w:color w:val="555555"/>
        </w:rPr>
        <w:t>时间：45 分钟　满分：100 分（含附加题 10 分）</w:t>
      </w:r>
    </w:p>
    <w:p>
      <w:pPr>
        <w:spacing w:after="80"/>
        <w:ind w:left="432"/>
      </w:pPr>
      <w:r>
        <w:rPr>
          <w:i/>
          <w:color w:val="555555"/>
        </w:rPr>
        <w:t>范围：DAY9–DAY15（集合、逻辑用语、不等式、函数、三角、向量、正余弦定理）</w:t>
      </w:r>
    </w:p>
    <w:p>
      <w:pPr>
        <w:pStyle w:val="Heading1"/>
      </w:pPr>
      <w:r>
        <w:t>一、单选题（每题 5 分，共 20 分）</w:t>
      </w:r>
    </w:p>
    <w:p>
      <w:pPr>
        <w:spacing w:after="80"/>
      </w:pPr>
      <w:r>
        <w:t>A=\x | x²⁻⁴≤0\</w:t>
      </w:r>
      <w:r>
        <w:t>B=\x | 2x+a≤0\</w:t>
      </w:r>
      <w:r>
        <w:t>A∩ B=\x | -2≤ x≤1\</w:t>
      </w:r>
      <w:r>
        <w:t>a=</w:t>
      </w:r>
      <w:r>
        <w:rPr>
          <w:b/>
        </w:rPr>
        <w:t>1.</w:t>
      </w:r>
      <w:r>
        <w:t xml:space="preserve"> 设集合 ，，且 ，则 （　B）</w:t>
      </w:r>
    </w:p>
    <w:p>
      <w:pPr>
        <w:spacing w:after="80"/>
      </w:pPr>
      <w:r>
        <w:t>-4</w:t>
      </w:r>
      <w:r>
        <w:t>-2</w:t>
      </w:r>
      <w:r>
        <w:t>2</w:t>
      </w:r>
      <w:r>
        <w:t>4</w:t>
      </w:r>
      <w:r>
        <w:t xml:space="preserve">A. 　　B. 　　C. 　　D. </w:t>
      </w:r>
    </w:p>
    <w:p>
      <w:pPr>
        <w:spacing w:after="80"/>
      </w:pPr>
      <w:r>
        <w:t>p</w:t>
      </w:r>
      <w:r>
        <w:t>x²⁻²x⁻³≤0</w:t>
      </w:r>
      <w:r>
        <w:t>q</w:t>
      </w:r>
      <w:r>
        <w:t>x≤ a</w:t>
      </w:r>
      <w:r>
        <w:t>p</w:t>
      </w:r>
      <w:r>
        <w:t>q</w:t>
      </w:r>
      <w:r>
        <w:t>a</w:t>
      </w:r>
      <w:r>
        <w:rPr>
          <w:b/>
        </w:rPr>
        <w:t>2.</w:t>
      </w:r>
      <w:r>
        <w:t xml:space="preserve"> 已知 ：，：。若  是  的充分不必要条件，则实数  的取值范围是（　A）</w:t>
      </w:r>
    </w:p>
    <w:p>
      <w:pPr>
        <w:spacing w:after="80"/>
      </w:pPr>
      <w:r>
        <w:t>a≥3</w:t>
      </w:r>
      <w:r>
        <w:t>a&gt;3</w:t>
      </w:r>
      <w:r>
        <w:t>a≤3</w:t>
      </w:r>
      <w:r>
        <w:t>a&lt;3</w:t>
      </w:r>
      <w:r>
        <w:t xml:space="preserve">A. 　　B. 　　C. 　　D. </w:t>
      </w:r>
    </w:p>
    <w:p>
      <w:pPr>
        <w:spacing w:after="80"/>
      </w:pPr>
      <w:r>
        <w:t>f(x)</w:t>
      </w:r>
      <w:r>
        <w:t>ℝ</w:t>
      </w:r>
      <w:r>
        <w:t>x&gt;0</w:t>
      </w:r>
      <w:r>
        <w:t>f(x)=x² -2x</w:t>
      </w:r>
      <w:r>
        <w:t>x&lt;0</w:t>
      </w:r>
      <w:r>
        <w:t>f(x)=</w:t>
      </w:r>
      <w:r>
        <w:rPr>
          <w:b/>
        </w:rPr>
        <w:t>3.</w:t>
      </w:r>
      <w:r>
        <w:t xml:space="preserve"> 已知  是定义在  上的奇函数，当  时 ，则  时 （　）</w:t>
      </w:r>
    </w:p>
    <w:p>
      <w:pPr>
        <w:spacing w:after="80"/>
      </w:pPr>
      <w:r>
        <w:t>x²+2x</w:t>
      </w:r>
      <w:r>
        <w:t>-x²+2x</w:t>
      </w:r>
      <w:r>
        <w:t>-x²⁻²x</w:t>
      </w:r>
      <w:r>
        <w:t>x²⁻²x</w:t>
      </w:r>
      <w:r>
        <w:t xml:space="preserve">A. 　　B. 　　C. 　　D. </w:t>
      </w:r>
    </w:p>
    <w:p>
      <w:pPr>
        <w:spacing w:after="80"/>
      </w:pPr>
      <w:r>
        <w:t>f(x)=sin(2x+φ)</w:t>
      </w:r>
      <w:r>
        <w:t>x=(π)/(12)</w:t>
      </w:r>
      <w:r>
        <w:t>|φ|&lt;(π)/(2)</w:t>
      </w:r>
      <w:r>
        <w:t>φ=</w:t>
      </w:r>
      <w:r>
        <w:rPr>
          <w:b/>
        </w:rPr>
        <w:t>4.</w:t>
      </w:r>
      <w:r>
        <w:t xml:space="preserve"> 已知函数  的图象关于直线  对称，且 ，则 （　）</w:t>
      </w:r>
    </w:p>
    <w:p>
      <w:pPr>
        <w:spacing w:after="80"/>
      </w:pPr>
      <w:r>
        <w:t>(π)/(3)</w:t>
      </w:r>
      <w:r>
        <w:t>-(π)/(3)</w:t>
      </w:r>
      <w:r>
        <w:t>(π)/(6)</w:t>
      </w:r>
      <w:r>
        <w:t>-(π)/(6)</w:t>
      </w:r>
      <w:r>
        <w:t xml:space="preserve">A. 　　B. 　　C. 　　D. </w:t>
      </w:r>
    </w:p>
    <w:p>
      <w:pPr>
        <w:pStyle w:val="Heading1"/>
      </w:pPr>
      <w:r>
        <w:t>二、多选题（每题 5 分，共 10 分；全部选对得 5 分，选对但不全得 2 分，有选错得 0 分）</w:t>
      </w:r>
    </w:p>
    <w:p>
      <w:pPr>
        <w:spacing w:after="80"/>
      </w:pPr>
      <w:r>
        <w:t>f(x)=ln(1+x)/(1-x)</w:t>
      </w:r>
      <w:r>
        <w:rPr>
          <w:b/>
        </w:rPr>
        <w:t>5.</w:t>
      </w:r>
      <w:r>
        <w:t xml:space="preserve"> 已知函数 ，下列说法正确的有（　）</w:t>
      </w:r>
    </w:p>
    <w:p>
      <w:pPr>
        <w:spacing w:after="80"/>
      </w:pPr>
      <w:r>
        <w:t>f(x)</w:t>
      </w:r>
      <w:r>
        <w:t>(-1,1)</w:t>
      </w:r>
      <w:r>
        <w:t xml:space="preserve">A.  的定义域是 </w:t>
      </w:r>
    </w:p>
    <w:p>
      <w:pPr>
        <w:spacing w:after="80"/>
      </w:pPr>
      <w:r>
        <w:t>f(x)</w:t>
      </w:r>
      <w:r>
        <w:t>B.  是偶函数</w:t>
      </w:r>
    </w:p>
    <w:p>
      <w:pPr>
        <w:spacing w:after="80"/>
      </w:pPr>
      <w:r>
        <w:t>f(x)</w:t>
      </w:r>
      <w:r>
        <w:t>C.  在定义域上单调递增</w:t>
      </w:r>
    </w:p>
    <w:p>
      <w:pPr>
        <w:spacing w:after="80"/>
      </w:pPr>
      <w:r>
        <w:t>f((1)/(3))+f(-(1)/(3))=0</w:t>
      </w:r>
      <w:r>
        <w:t xml:space="preserve">D. </w:t>
      </w:r>
    </w:p>
    <w:p>
      <w:pPr>
        <w:spacing w:after="80"/>
      </w:pPr>
      <w:r>
        <w:t>f(x)=sin2x</w:t>
      </w:r>
      <w:r>
        <w:t>g(x)=sin(2x-(π)/(4))</w:t>
      </w:r>
      <w:r>
        <w:rPr>
          <w:b/>
        </w:rPr>
        <w:t>6.</w:t>
      </w:r>
      <w:r>
        <w:t xml:space="preserve"> 对于函数  和 ，下列说法中正确的有（　）</w:t>
      </w:r>
    </w:p>
    <w:p>
      <w:pPr>
        <w:spacing w:after="80"/>
      </w:pPr>
      <w:r>
        <w:t>f(x)</w:t>
      </w:r>
      <w:r>
        <w:t>g(x)</w:t>
      </w:r>
      <w:r>
        <w:t>A.  与  有相同的零点</w:t>
      </w:r>
    </w:p>
    <w:p>
      <w:pPr>
        <w:spacing w:after="80"/>
      </w:pPr>
      <w:r>
        <w:t>f(x)</w:t>
      </w:r>
      <w:r>
        <w:t>g(x)</w:t>
      </w:r>
      <w:r>
        <w:t>B.  与  有相同的最大值</w:t>
      </w:r>
    </w:p>
    <w:p>
      <w:pPr>
        <w:spacing w:after="80"/>
      </w:pPr>
      <w:r>
        <w:t>f(x)</w:t>
      </w:r>
      <w:r>
        <w:t>g(x)</w:t>
      </w:r>
      <w:r>
        <w:t>C.  与  有相同的最小正周期</w:t>
      </w:r>
    </w:p>
    <w:p>
      <w:pPr>
        <w:spacing w:after="80"/>
      </w:pPr>
      <w:r>
        <w:t>f(x)</w:t>
      </w:r>
      <w:r>
        <w:t>g(x)</w:t>
      </w:r>
      <w:r>
        <w:t>D.  与  的图象有相同的对称轴</w:t>
      </w:r>
    </w:p>
    <w:p>
      <w:pPr>
        <w:pStyle w:val="Heading1"/>
      </w:pPr>
      <w:r>
        <w:t>三、解答题（每题 30 分，共 60 分）</w:t>
      </w:r>
    </w:p>
    <w:p>
      <w:pPr>
        <w:spacing w:after="80"/>
      </w:pPr>
      <w:r>
        <w:t>f(x)=loga(x²⁻²ax+3)</w:t>
      </w:r>
      <w:r>
        <w:t>a&gt;0</w:t>
      </w:r>
      <w:r>
        <w:t>a≠1</w:t>
      </w:r>
      <w:r>
        <w:rPr>
          <w:b/>
        </w:rPr>
        <w:t>7.</w:t>
      </w:r>
      <w:r>
        <w:t xml:space="preserve"> 已知函数 （，）。</w:t>
      </w:r>
    </w:p>
    <w:p>
      <w:pPr>
        <w:spacing w:after="80"/>
      </w:pPr>
      <w:r>
        <w:t>a=2</w:t>
      </w:r>
      <w:r>
        <w:t>f(x)</w:t>
      </w:r>
      <w:r>
        <w:t>（1）（5 分）当  时，求  的定义域；</w:t>
      </w:r>
    </w:p>
    <w:p>
      <w:pPr>
        <w:spacing w:after="80"/>
      </w:pPr>
      <w:r>
        <w:t>f(x)</w:t>
      </w:r>
      <w:r>
        <w:t>[4,+∞)</w:t>
      </w:r>
      <w:r>
        <w:t>a</w:t>
      </w:r>
      <w:r>
        <w:t>（2）（10 分）若  在  上单调递增，求  的取值范围；</w:t>
      </w:r>
    </w:p>
    <w:p>
      <w:pPr>
        <w:spacing w:after="80"/>
      </w:pPr>
      <w:r>
        <w:t>f(x)</w:t>
      </w:r>
      <w:r>
        <w:t>ℝ</w:t>
      </w:r>
      <w:r>
        <w:t>a</w:t>
      </w:r>
      <w:r>
        <w:t>（3）（15 分）若  的值域为 ，求  的取值范围。</w:t>
      </w:r>
    </w:p>
    <w:p>
      <w:pPr>
        <w:spacing w:after="80"/>
      </w:pPr>
      <w:r>
        <w:t>f(x)=2cos²x+2√3sin xcos x-1</w:t>
      </w:r>
      <w:r>
        <w:rPr>
          <w:b/>
        </w:rPr>
        <w:t>8.</w:t>
      </w:r>
      <w:r>
        <w:t xml:space="preserve"> 已知函数 。</w:t>
      </w:r>
    </w:p>
    <w:p>
      <w:pPr>
        <w:spacing w:after="80"/>
      </w:pPr>
      <w:r>
        <w:t>f(x)</w:t>
      </w:r>
      <w:r>
        <w:t>Asin(ω x+φ)</w:t>
      </w:r>
      <w:r>
        <w:t>（1）（8 分）将  化简成  的形式，并求最小正周期和对称中心；</w:t>
      </w:r>
    </w:p>
    <w:p>
      <w:pPr>
        <w:spacing w:after="80"/>
      </w:pPr>
      <w:r>
        <w:t>f(x)</w:t>
      </w:r>
      <w:r>
        <w:t>[0,π]</w:t>
      </w:r>
      <w:r>
        <w:t>（2）（10 分）求  在  上的单调递减区间；</w:t>
      </w:r>
    </w:p>
    <w:p>
      <w:pPr>
        <w:spacing w:after="80"/>
      </w:pPr>
      <w:r>
        <w:t>f(x)=m</w:t>
      </w:r>
      <w:r>
        <w:t>[0,π]</w:t>
      </w:r>
      <w:r>
        <w:t>m</w:t>
      </w:r>
      <w:r>
        <w:t>（3）（12 分）若方程  在  上恰有两个不同的实数解，求  的取值范围。</w:t>
      </w:r>
    </w:p>
    <w:p>
      <w:pPr>
        <w:pStyle w:val="Heading1"/>
      </w:pPr>
      <w:r>
        <w:t>附加题（10 分，正余弦定理）</w:t>
      </w:r>
    </w:p>
    <w:p>
      <w:pPr>
        <w:spacing w:after="80"/>
      </w:pPr>
      <w:r>
        <w:t>△ ABC</w:t>
      </w:r>
      <w:r>
        <w:t>a=2√3</w:t>
      </w:r>
      <w:r>
        <w:t>b=6</w:t>
      </w:r>
      <w:r>
        <w:t>A=30°</w:t>
      </w:r>
      <w:r>
        <w:rPr>
          <w:b/>
        </w:rPr>
        <w:t>9.</w:t>
      </w:r>
      <w:r>
        <w:t xml:space="preserve"> 在  中，，，。</w:t>
      </w:r>
    </w:p>
    <w:p>
      <w:pPr>
        <w:spacing w:after="80"/>
      </w:pPr>
      <w:r>
        <w:t>sin B</w:t>
      </w:r>
      <w:r>
        <w:t>（1）（5 分）用正弦定理求 ，并判断这个三角形有几组解；</w:t>
      </w:r>
    </w:p>
    <w:p>
      <w:pPr>
        <w:spacing w:after="80"/>
      </w:pPr>
      <w:r>
        <w:t>c</w:t>
      </w:r>
      <w:r>
        <w:t>（2）（5 分）分别求出两种情况下边  的值。</w:t>
      </w:r>
    </w:p>
    <w:p>
      <w:pPr>
        <w:spacing w:after="80"/>
        <w:ind w:left="432"/>
      </w:pPr>
      <w:r>
        <w:rPr>
          <w:i/>
          <w:color w:val="555555"/>
        </w:rPr>
        <w:t>[[数学课堂展示/DAY16 简单数学测试答案]]</w:t>
      </w:r>
    </w:p>
    <w:p>
      <w:pPr>
        <w:pStyle w:val="Heading1"/>
      </w:pPr>
      <w:r>
        <w:t>答案汇总</w:t>
      </w:r>
    </w:p>
    <w:p>
      <w:pPr>
        <w:spacing w:after="80"/>
        <w:ind w:left="432"/>
      </w:pPr>
      <w:r>
        <w:rPr>
          <w:i/>
          <w:color w:val="555555"/>
        </w:rPr>
        <w:t>全课程测验/练习答案：DAY8 物理随堂测试、DAY14 三角函数高考题、DAY16 数学测试。</w:t>
      </w:r>
    </w:p>
    <w:p>
      <w:pPr>
        <w:pStyle w:val="Heading2"/>
      </w:pPr>
      <w:r>
        <w:t>DAY8 物理随堂测试答案</w:t>
      </w:r>
    </w:p>
    <w:p>
      <w:pPr>
        <w:spacing w:after="80"/>
      </w:pPr>
      <w:r>
        <w:rPr>
          <w:b/>
        </w:rPr>
        <w:t>一，单选题</w:t>
      </w:r>
    </w:p>
    <w:p>
      <w:pPr>
        <w:pStyle w:val="ListNumber"/>
      </w:pPr>
      <w:r>
        <w:t>C（从 A 出发沿直线回到 A，初末位置相同，位移为 0。A 错在研究翻转动作不能看作质点；B 说反了，路程是标量、位移是矢量；D 错在 Δt 应该趋向 0，不是无穷大）</w:t>
      </w:r>
    </w:p>
    <w:p>
      <w:pPr>
        <w:pStyle w:val="ListNumber"/>
      </w:pPr>
      <w:r>
        <w:t>t=(v0)/(a)=(20)/(4)=5 s&lt;6 s</w:t>
      </w:r>
      <w:r>
        <w:t>s=(v0²)/(2a)=(400)/(8)=50 m</w:t>
      </w:r>
      <w:r>
        <w:t>B（先算停止时间：，6s 内车早就停了，位移 ）</w:t>
      </w:r>
    </w:p>
    <w:p>
      <w:pPr>
        <w:pStyle w:val="ListNumber"/>
      </w:pPr>
      <w:r>
        <w:t>B（光滑挂钩相当于动滑轮，两段绳拉力相等，绳长加长 → 两段绳夹角变小 → 拉力变小）</w:t>
      </w:r>
    </w:p>
    <w:p>
      <w:pPr>
        <w:spacing w:after="80"/>
      </w:pPr>
      <w:r>
        <w:rPr>
          <w:b/>
        </w:rPr>
        <w:t>二，多选题</w:t>
      </w:r>
    </w:p>
    <w:p>
      <w:pPr>
        <w:pStyle w:val="ListNumber"/>
      </w:pPr>
      <w:r>
        <w:t>ACD（B 错：滑动摩擦力方向与相对运动方向相反，不一定与物体运动方向相反）</w:t>
      </w:r>
    </w:p>
    <w:p>
      <w:pPr>
        <w:spacing w:after="80"/>
      </w:pPr>
      <w:r>
        <w:rPr>
          <w:b/>
        </w:rPr>
        <w:t>三，实验题</w:t>
      </w:r>
    </w:p>
    <w:p>
      <w:pPr>
        <w:pStyle w:val="ListNumber"/>
      </w:pPr>
      <w:r>
        <w:t>(1) 把木板不带滑轮的一端垫高，让小车拖着纸带做匀速直线运动（纸带上点迹均匀），此时重力沿斜面方向的分力恰好平衡摩擦力。</w:t>
      </w:r>
    </w:p>
    <w:p>
      <w:pPr>
        <w:spacing w:after="80"/>
      </w:pPr>
      <w:r>
        <w:t>(2) 逐差法：</w:t>
      </w:r>
    </w:p>
    <w:p>
      <w:pPr>
        <w:spacing w:before="80" w:after="80"/>
        <w:jc w:val="center"/>
      </w:pPr>
      <w:r>
        <w:rPr>
          <w:i/>
        </w:rPr>
        <w:t>a=((s3+s4)-(s1+s2))/(4T²)=((7.20+7.70)-(6.20+6.70))/(4×0.1²)×10⁻²=0.50 m/s²</w:t>
      </w:r>
    </w:p>
    <w:p>
      <w:pPr>
        <w:spacing w:after="80"/>
      </w:pPr>
      <w:r>
        <w:t>(3) 40 g（槽码质量越大，槽码重力与真实绳子拉力的差异越大，这正是传感器示数法要消除的误差）</w:t>
      </w:r>
    </w:p>
    <w:p>
      <w:pPr>
        <w:spacing w:after="80"/>
      </w:pPr>
      <w:r>
        <w:rPr>
          <w:b/>
        </w:rPr>
        <w:t>四，计算题</w:t>
      </w:r>
    </w:p>
    <w:p>
      <w:pPr>
        <w:pStyle w:val="ListNumber"/>
      </w:pPr>
      <w:r>
        <w:t>v乙=at=v甲</w:t>
      </w:r>
      <w:r>
        <w:t>t=4 s</w:t>
      </w:r>
      <w:r>
        <w:t>s乙=(1)/(2)at²=8 m</w:t>
      </w:r>
      <w:r>
        <w:t>s甲=vt=16 m</w:t>
      </w:r>
      <w:r>
        <w:t>36+16-8=44 m</w:t>
      </w:r>
      <w:r>
        <w:t>(1) 两车速度相等时相距最远：，得 。此时乙走了 ，甲走了 ，最远距离 。</w:t>
      </w:r>
    </w:p>
    <w:p>
      <w:pPr>
        <w:spacing w:after="80"/>
      </w:pPr>
      <w:r>
        <w:t>s乙=s甲+36</w:t>
      </w:r>
      <w:r>
        <w:t>(1)/(2)t²=4t+36</w:t>
      </w:r>
      <w:r>
        <w:t>t=4+2√(22)≈13.4 s</w:t>
      </w:r>
      <w:r>
        <w:t>(2) 追上时 ：，解得 。</w:t>
      </w:r>
    </w:p>
    <w:p>
      <w:pPr>
        <w:pStyle w:val="ListNumber"/>
      </w:pPr>
      <w:r>
        <w:t>F-μ2(M+m)g=(M+m)a</w:t>
      </w:r>
      <w:r>
        <w:t>a=3.5 m/s²</w:t>
      </w:r>
      <w:r>
        <w:t>f=F-ma=29 N&gt;μ1mg=10 N</w:t>
      </w:r>
      <w:r>
        <w:t>(1) 先假设物块和木板一起运动：，得 。此时物块需要的摩擦力 ，超过最大静摩擦，所以物块相对木板滑动。</w:t>
      </w:r>
    </w:p>
    <w:p>
      <w:pPr>
        <w:spacing w:after="80"/>
      </w:pPr>
      <w:r>
        <w:t>F-μ1mg=ma1</w:t>
      </w:r>
      <w:r>
        <w:t>a1=(36-10)/(2)=13 m/s²</w:t>
      </w:r>
      <w:r>
        <w:t>物块：，；</w:t>
      </w:r>
    </w:p>
    <w:p>
      <w:pPr>
        <w:spacing w:after="80"/>
      </w:pPr>
      <w:r>
        <w:t>μ1mg-μ2(M+m)g=Ma2</w:t>
      </w:r>
      <w:r>
        <w:t>a2=(10-8)/(6)=(1)/(3) m/s²</w:t>
      </w:r>
      <w:r>
        <w:t>木板：，。</w:t>
      </w:r>
    </w:p>
    <w:p>
      <w:pPr>
        <w:spacing w:after="80"/>
      </w:pPr>
      <w:r>
        <w:t>t1=2 s</w:t>
      </w:r>
      <w:r>
        <w:t>v1=a1t1=26 m/s</w:t>
      </w:r>
      <w:r>
        <w:t>v2=a2t1=(2)/(3) m/s</w:t>
      </w:r>
      <w:r>
        <w:t>(2) 撤去瞬间（）：物块 ，木板 。</w:t>
      </w:r>
    </w:p>
    <w:p>
      <w:pPr>
        <w:spacing w:after="80"/>
      </w:pPr>
      <w:r>
        <w:t>a1'=(μ1mg)/(m)=5 m/s²</w:t>
      </w:r>
      <w:r>
        <w:t>a2'=(10-8)/(6)=(1)/(3) m/s²</w:t>
      </w:r>
      <w:r>
        <w:t>(3) 撤去 F 后物块减速：；木板继续加速：。共速：</w:t>
      </w:r>
    </w:p>
    <w:p>
      <w:pPr>
        <w:spacing w:before="80" w:after="80"/>
        <w:jc w:val="center"/>
      </w:pPr>
      <w:r>
        <w:rPr>
          <w:i/>
        </w:rPr>
        <w:t>26-5t=(2)/(3)+(1)/(3)t ⇒ t=(19)/(4)=4.75 s</w:t>
      </w:r>
    </w:p>
    <w:p>
      <w:pPr>
        <w:pStyle w:val="Heading2"/>
      </w:pPr>
      <w:r>
        <w:t>DAY14 三角函数高考题答案</w:t>
      </w:r>
    </w:p>
    <w:p>
      <w:pPr>
        <w:pStyle w:val="Heading2"/>
      </w:pPr>
      <w:r>
        <w:t>题 1 答案</w:t>
      </w:r>
    </w:p>
    <w:p>
      <w:pPr>
        <w:spacing w:after="80"/>
      </w:pPr>
      <w:r>
        <w:t>先化简：</w:t>
      </w:r>
    </w:p>
    <w:p>
      <w:pPr>
        <w:spacing w:before="80" w:after="80"/>
        <w:jc w:val="center"/>
      </w:pPr>
      <w:r>
        <w:rPr>
          <w:i/>
        </w:rPr>
        <w:t>f(x)=2sin xcos x+2√3cos²x⁻√3=sin2x+√3(1+cos2x)-√3=sin2x+√3cos2x=2sin(2x+(π)/(3))</w:t>
      </w:r>
    </w:p>
    <w:p>
      <w:pPr>
        <w:spacing w:after="80"/>
      </w:pPr>
      <w:r>
        <w:t>（1）单调递增区间：</w:t>
      </w:r>
    </w:p>
    <w:p>
      <w:pPr>
        <w:spacing w:before="80" w:after="80"/>
        <w:jc w:val="center"/>
      </w:pPr>
      <w:r>
        <w:rPr>
          <w:i/>
        </w:rPr>
        <w:t>-(π)/(2)+2kπ≤2x+(π)/(3)≤(π)/(2)+2kπ</w:t>
      </w:r>
    </w:p>
    <w:p>
      <w:pPr>
        <w:spacing w:after="80"/>
      </w:pPr>
      <w:r>
        <w:t>解得</w:t>
      </w:r>
    </w:p>
    <w:p>
      <w:pPr>
        <w:spacing w:before="80" w:after="80"/>
        <w:jc w:val="center"/>
      </w:pPr>
      <w:r>
        <w:rPr>
          <w:i/>
        </w:rPr>
        <w:t>-(5π)/(12)+kπ≤ x≤(π)/(12)+kπ,  k∈ℤ</w:t>
      </w:r>
    </w:p>
    <w:p>
      <w:pPr>
        <w:spacing w:after="80"/>
      </w:pPr>
      <w:r>
        <w:t>x∈[0,(π)/(2)]</w:t>
      </w:r>
      <w:r>
        <w:t>2x+(π)/(3)∈[(π)/(3),(4π)/(3)]</w:t>
      </w:r>
      <w:r>
        <w:t>（2） 时，。</w:t>
      </w:r>
    </w:p>
    <w:p>
      <w:pPr>
        <w:pStyle w:val="ListBullet"/>
      </w:pPr>
      <w:r>
        <w:t>2x+(π)/(3)=(π)/(2)</w:t>
      </w:r>
      <w:r>
        <w:t>x=(π)/(12)</w:t>
      </w:r>
      <w:r>
        <w:t>2</w:t>
      </w:r>
      <w:r>
        <w:t>当 （）时取最大值 ；</w:t>
      </w:r>
    </w:p>
    <w:p>
      <w:pPr>
        <w:pStyle w:val="ListBullet"/>
      </w:pPr>
      <w:r>
        <w:t>2x+(π)/(3)=(4π)/(3)</w:t>
      </w:r>
      <w:r>
        <w:t>x=(π)/(2)</w:t>
      </w:r>
      <w:r>
        <w:t>2sin(4π)/(3)=-√3</w:t>
      </w:r>
      <w:r>
        <w:t>当 （）时取最小值 。</w:t>
      </w:r>
    </w:p>
    <w:p>
      <w:pPr>
        <w:spacing w:after="80"/>
      </w:pPr>
      <w:r>
        <w:t>[-√3,2]</w:t>
      </w:r>
      <w:r>
        <w:t>所以值域 。</w:t>
      </w:r>
    </w:p>
    <w:p>
      <w:pPr>
        <w:pStyle w:val="Heading2"/>
      </w:pPr>
      <w:r>
        <w:t>题 2 答案</w:t>
      </w:r>
    </w:p>
    <w:p>
      <w:pPr>
        <w:spacing w:after="80"/>
      </w:pPr>
      <w:r>
        <w:t>θ=(π)/(4)+x</w:t>
      </w:r>
      <w:r>
        <w:t>x∈((17π)/(12),(7π)/(4))</w:t>
      </w:r>
      <w:r>
        <w:t>θ∈((5π)/(3),2π)</w:t>
      </w:r>
      <w:r>
        <w:t>cosθ=(3)/(5)</w:t>
      </w:r>
      <w:r>
        <w:t>sinθ=-(4)/(5)</w:t>
      </w:r>
      <w:r>
        <w:t>设 。由  得 ，是第四象限角，所以 ，。</w:t>
      </w:r>
    </w:p>
    <w:p>
      <w:pPr>
        <w:spacing w:before="80" w:after="80"/>
        <w:jc w:val="center"/>
      </w:pPr>
      <w:r>
        <w:rPr>
          <w:i/>
        </w:rPr>
        <w:t>sin2x=sin(2θ-(π)/(2))=-cos2θ=-(2cos²θ-1)=-((18)/(25)-1)=(7)/(25)</w:t>
      </w:r>
    </w:p>
    <w:p>
      <w:pPr>
        <w:spacing w:before="80" w:after="80"/>
        <w:jc w:val="center"/>
      </w:pPr>
      <w:r>
        <w:rPr>
          <w:i/>
        </w:rPr>
        <w:t>cos2x=cos(2θ-(π)/(2))=sin2θ=2sinθcosθ=-(24)/(25)</w:t>
      </w:r>
    </w:p>
    <w:p>
      <w:pPr>
        <w:spacing w:before="80" w:after="80"/>
        <w:jc w:val="center"/>
      </w:pPr>
      <w:r>
        <w:rPr>
          <w:i/>
        </w:rPr>
        <w:t>sin²x=(1-cos2x)/(2)=1+(24)/(25)2=(49)/(50)</w:t>
      </w:r>
    </w:p>
    <w:p>
      <w:pPr>
        <w:spacing w:before="80" w:after="80"/>
        <w:jc w:val="center"/>
      </w:pPr>
      <w:r>
        <w:rPr>
          <w:i/>
        </w:rPr>
        <w:t>tanθ=(sinθ)/(cosθ)=-(4)/(3),  tan x=tan(θ-(π)/(4))=(tanθ-1)/(1+tanθ)=(-(4)/(3)-1)/(1-(4)/(3))=7</w:t>
      </w:r>
    </w:p>
    <w:p>
      <w:pPr>
        <w:spacing w:after="80"/>
      </w:pPr>
      <w:r>
        <w:t>原式：</w:t>
      </w:r>
    </w:p>
    <w:p>
      <w:pPr>
        <w:spacing w:before="80" w:after="80"/>
        <w:jc w:val="center"/>
      </w:pPr>
      <w:r>
        <w:rPr>
          <w:i/>
        </w:rPr>
        <w:t>(sin2x+2sin²x)/(1-tan x)=(7)/(25)+2×(49)/(50)1-7=(56)/(25)-6=-(28)/(75)</w:t>
      </w:r>
    </w:p>
    <w:p>
      <w:pPr>
        <w:spacing w:after="80"/>
      </w:pPr>
      <w:r>
        <w:t>-(28)/(75)</w:t>
      </w:r>
      <w:r>
        <w:t>答案：。</w:t>
      </w:r>
    </w:p>
    <w:p>
      <w:pPr>
        <w:pStyle w:val="Heading2"/>
      </w:pPr>
      <w:r>
        <w:t>题 3 答案</w:t>
      </w:r>
    </w:p>
    <w:p>
      <w:pPr>
        <w:spacing w:after="80"/>
      </w:pPr>
      <w:r>
        <w:t>(1)/(2)</w:t>
      </w:r>
      <w:r>
        <w:t>y=sin2x→ y=sin4x</w:t>
      </w:r>
      <w:r>
        <w:t>先伸缩：横坐标变为原来的 ，。</w:t>
      </w:r>
    </w:p>
    <w:p>
      <w:pPr>
        <w:spacing w:after="80"/>
      </w:pPr>
      <w:r>
        <w:t>(π)/(4)</w:t>
      </w:r>
      <w:r>
        <w:t>y=sin4(x-(π)/(4))=sin(4x-π)</w:t>
      </w:r>
      <w:r>
        <w:t>再平移：向右平移 ，。</w:t>
      </w:r>
    </w:p>
    <w:p>
      <w:pPr>
        <w:spacing w:after="80"/>
      </w:pPr>
      <w:r>
        <w:t>(π)/(4)</w:t>
      </w:r>
      <w:r>
        <w:t>y=sin2(x-(π)/(4))=sin(2x-(π)/(2))</w:t>
      </w:r>
      <w:r>
        <w:t>(1)/(2)</w:t>
      </w:r>
      <w:r>
        <w:t>y=sin(4x-(π)/(2))</w:t>
      </w:r>
      <w:r>
        <w:t>如果顺序反过来：先右移 ，；再横坐标变 ，。</w:t>
      </w:r>
    </w:p>
    <w:p>
      <w:pPr>
        <w:spacing w:after="80"/>
      </w:pPr>
      <w:r>
        <w:t>ω</w:t>
      </w:r>
      <w:r>
        <w:t>结果不同，说明变换的次序不能乱：</w:t>
      </w:r>
      <w:r>
        <w:rPr>
          <w:b/>
        </w:rPr>
        <w:t>先伸缩后平移，平移量要跟着  变</w:t>
      </w:r>
      <w:r>
        <w:t>。</w:t>
      </w:r>
    </w:p>
    <w:p>
      <w:pPr>
        <w:pStyle w:val="Heading2"/>
      </w:pPr>
      <w:r>
        <w:t>题 4 答案</w:t>
      </w:r>
    </w:p>
    <w:p>
      <w:pPr>
        <w:spacing w:after="80"/>
      </w:pPr>
      <w:r>
        <w:t>（1）相邻最高点、最低点横坐标差</w:t>
      </w:r>
    </w:p>
    <w:p>
      <w:pPr>
        <w:spacing w:before="80" w:after="80"/>
        <w:jc w:val="center"/>
      </w:pPr>
      <w:r>
        <w:rPr>
          <w:i/>
        </w:rPr>
        <w:t>(2π)/(3)-(π)/(6)=(π)/(2)=(T)/(2)</w:t>
      </w:r>
    </w:p>
    <w:p>
      <w:pPr>
        <w:spacing w:after="80"/>
      </w:pPr>
      <w:r>
        <w:t>T=π</w:t>
      </w:r>
      <w:r>
        <w:t>ω=(2π)/(T)=2</w:t>
      </w:r>
      <w:r>
        <w:t>A=3</w:t>
      </w:r>
      <w:r>
        <w:t>所以 ，。最高点纵坐标为 3，所以 。</w:t>
      </w:r>
    </w:p>
    <w:p>
      <w:pPr>
        <w:spacing w:after="80"/>
      </w:pPr>
      <w:r>
        <w:t>((π)/(6),3)</w:t>
      </w:r>
      <w:r>
        <w:t>代入最高点 ：</w:t>
      </w:r>
    </w:p>
    <w:p>
      <w:pPr>
        <w:spacing w:before="80" w:after="80"/>
        <w:jc w:val="center"/>
      </w:pPr>
      <w:r>
        <w:rPr>
          <w:i/>
        </w:rPr>
        <w:t>3sin(2×(π)/(6)+φ)=3 ⇒ (π)/(3)+φ=(π)/(2)+2kπ ⇒ φ=(π)/(6)</w:t>
      </w:r>
    </w:p>
    <w:p>
      <w:pPr>
        <w:spacing w:after="80"/>
      </w:pPr>
      <w:r>
        <w:t>f(x)=3sin(2x+(π)/(6))</w:t>
      </w:r>
      <w:r>
        <w:t>所以 。</w:t>
      </w:r>
    </w:p>
    <w:p>
      <w:pPr>
        <w:spacing w:after="80"/>
      </w:pPr>
      <w:r>
        <w:t>sin(2x+(π)/(6))=0</w:t>
      </w:r>
      <w:r>
        <w:t>（2）零点：，即</w:t>
      </w:r>
    </w:p>
    <w:p>
      <w:pPr>
        <w:spacing w:before="80" w:after="80"/>
        <w:jc w:val="center"/>
      </w:pPr>
      <w:r>
        <w:rPr>
          <w:i/>
        </w:rPr>
        <w:t>2x+(π)/(6)=kπ ⇒ x=(kπ)/(2)-(π)/(12)</w:t>
      </w:r>
    </w:p>
    <w:p>
      <w:pPr>
        <w:spacing w:after="80"/>
      </w:pPr>
      <w:r>
        <w:t>[0,2π]</w:t>
      </w:r>
      <w:r>
        <w:t>k=1,2,3,4</w:t>
      </w:r>
      <w:r>
        <w:t>在  内取 ：</w:t>
      </w:r>
    </w:p>
    <w:p>
      <w:pPr>
        <w:spacing w:before="80" w:after="80"/>
        <w:jc w:val="center"/>
      </w:pPr>
      <w:r>
        <w:rPr>
          <w:i/>
        </w:rPr>
        <w:t>x=(5π)/(12), (11π)/(12), (17π)/(12), (23π)/(12)</w:t>
      </w:r>
    </w:p>
    <w:p>
      <w:pPr>
        <w:spacing w:after="80"/>
      </w:pPr>
      <w:r>
        <w:t xml:space="preserve">共 </w:t>
      </w:r>
      <w:r>
        <w:rPr>
          <w:b/>
        </w:rPr>
        <w:t>4 个零点</w:t>
      </w:r>
      <w:r>
        <w:t>。</w:t>
      </w:r>
    </w:p>
    <w:p>
      <w:pPr>
        <w:pStyle w:val="Heading2"/>
      </w:pPr>
      <w:r>
        <w:t>题 5 答案</w:t>
      </w:r>
    </w:p>
    <w:p>
      <w:pPr>
        <w:spacing w:after="80"/>
      </w:pPr>
      <w:r>
        <w:t>先化简左边：</w:t>
      </w:r>
    </w:p>
    <w:p>
      <w:pPr>
        <w:spacing w:before="80" w:after="80"/>
        <w:jc w:val="center"/>
      </w:pPr>
      <w:r>
        <w:rPr>
          <w:i/>
        </w:rPr>
        <w:t>2sin²x⁻√3sin2x=(1-cos2x)-√3sin2x=1-(cos2x+√3sin2x)=1-2sin(2x+(π)/(6))</w:t>
      </w:r>
    </w:p>
    <w:p>
      <w:pPr>
        <w:spacing w:after="80"/>
      </w:pPr>
      <w:r>
        <w:t>原方程变为</w:t>
      </w:r>
    </w:p>
    <w:p>
      <w:pPr>
        <w:spacing w:before="80" w:after="80"/>
        <w:jc w:val="center"/>
      </w:pPr>
      <w:r>
        <w:rPr>
          <w:i/>
        </w:rPr>
        <w:t>sin(2x+(π)/(6))=(1-m)/(2)</w:t>
      </w:r>
    </w:p>
    <w:p>
      <w:pPr>
        <w:spacing w:after="80"/>
      </w:pPr>
      <w:r>
        <w:t>x∈[0,π]</w:t>
      </w:r>
      <w:r>
        <w:t>t=2x+(π)/(6)</w:t>
      </w:r>
      <w:r>
        <w:t>t∈[(π)/(6),(13π)/(6)]</w:t>
      </w:r>
      <w:r>
        <w:t>c=(1-m)/(2)</w:t>
      </w:r>
      <w:r>
        <w:t>sin t=c</w:t>
      </w:r>
      <w:r>
        <w:t>t∈[(π)/(6),(13π)/(6)]</w:t>
      </w:r>
      <w:r>
        <w:t xml:space="preserve"> 时，令 ，则 。记 ，数  在  上的解：</w:t>
      </w:r>
    </w:p>
    <w:p>
      <w:pPr>
        <w:pStyle w:val="ListBullet"/>
      </w:pPr>
      <w:r>
        <w:t>c=1</w:t>
      </w:r>
      <w:r>
        <w:t>m=-1</w:t>
      </w:r>
      <w:r>
        <w:t>t=(π)/(2)</w:t>
      </w:r>
      <w:r>
        <w:t>（）：，1 个解；</w:t>
      </w:r>
    </w:p>
    <w:p>
      <w:pPr>
        <w:pStyle w:val="ListBullet"/>
      </w:pPr>
      <w:r>
        <w:t>c=-1</w:t>
      </w:r>
      <w:r>
        <w:t>m=3</w:t>
      </w:r>
      <w:r>
        <w:t>t=(3π)/(2)</w:t>
      </w:r>
      <w:r>
        <w:t>（）：，1 个解；</w:t>
      </w:r>
    </w:p>
    <w:p>
      <w:pPr>
        <w:pStyle w:val="ListBullet"/>
      </w:pPr>
      <w:r>
        <w:t>c=(1)/(2)</w:t>
      </w:r>
      <w:r>
        <w:t>m=0</w:t>
      </w:r>
      <w:r>
        <w:t>t=(π)/(6),(5π)/(6),(13π)/(6)</w:t>
      </w:r>
      <w:r>
        <w:t>（）：，3 个解；</w:t>
      </w:r>
    </w:p>
    <w:p>
      <w:pPr>
        <w:pStyle w:val="ListBullet"/>
      </w:pPr>
      <w:r>
        <w:t>c∈(-1,1)</w:t>
      </w:r>
      <w:r>
        <w:t>其余 ：2 个解。</w:t>
      </w:r>
    </w:p>
    <w:p>
      <w:pPr>
        <w:spacing w:after="80"/>
      </w:pPr>
      <w:r>
        <w:t>⇔ m∈(-1,3)</w:t>
      </w:r>
      <w:r>
        <w:t>m≠0</w:t>
      </w:r>
      <w:r>
        <w:t>所以恰有两个不同实数解  且 。</w:t>
      </w:r>
    </w:p>
    <w:p>
      <w:pPr>
        <w:spacing w:after="80"/>
      </w:pPr>
      <w:r>
        <w:t>m∈(-1,3)</w:t>
      </w:r>
      <w:r>
        <w:t>m≠0</w:t>
      </w:r>
      <w:r>
        <w:t>答案： 且 。</w:t>
      </w:r>
    </w:p>
    <w:p>
      <w:pPr>
        <w:pStyle w:val="Heading2"/>
      </w:pPr>
      <w:r>
        <w:t>DAY16 简单数学测试答案</w:t>
      </w:r>
    </w:p>
    <w:p>
      <w:pPr>
        <w:pStyle w:val="Heading2"/>
      </w:pPr>
      <w:r>
        <w:t>题 1 答案（单选，B）</w:t>
      </w:r>
    </w:p>
    <w:p>
      <w:pPr>
        <w:spacing w:after="80"/>
      </w:pPr>
      <w:r>
        <w:t>A=\x | x²⁻⁴≤0\=[-2,2]</w:t>
      </w:r>
      <w:r>
        <w:t>B=\x | 2x+a≤0\=(-∞,- a2]</w:t>
      </w:r>
      <w:r>
        <w:t>，。</w:t>
      </w:r>
    </w:p>
    <w:p>
      <w:pPr>
        <w:spacing w:after="80"/>
      </w:pPr>
      <w:r>
        <w:t>[-2,2]∩(-∞,- a2]</w:t>
      </w:r>
      <w:r>
        <w:t>[-2,1]</w:t>
      </w:r>
      <w:r>
        <w:t>- a2=1</w:t>
      </w:r>
      <w:r>
        <w:t>a=-2</w:t>
      </w:r>
      <w:r>
        <w:t>交集  要等于 ，说明 ，所以 ，选 B。</w:t>
      </w:r>
    </w:p>
    <w:p>
      <w:pPr>
        <w:pStyle w:val="Heading2"/>
      </w:pPr>
      <w:r>
        <w:t>题 2 答案（单选，A）</w:t>
      </w:r>
    </w:p>
    <w:p>
      <w:pPr>
        <w:spacing w:after="80"/>
      </w:pPr>
      <w:r>
        <w:t>p</w:t>
      </w:r>
      <w:r>
        <w:t>x²⁻²x⁻³≤0⇒ -1≤ x≤3</w:t>
      </w:r>
      <w:r>
        <w:t>[-1,3]</w:t>
      </w:r>
      <w:r>
        <w:t xml:space="preserve"> 的解集：，即 。</w:t>
      </w:r>
    </w:p>
    <w:p>
      <w:pPr>
        <w:spacing w:after="80"/>
      </w:pPr>
      <w:r>
        <w:t>p</w:t>
      </w:r>
      <w:r>
        <w:t>q</w:t>
      </w:r>
      <w:r>
        <w:t>[-1,3]</w:t>
      </w:r>
      <w:r>
        <w:t>(-∞,a]</w:t>
      </w:r>
      <w:r>
        <w:t>a≥3</w:t>
      </w:r>
      <w:r>
        <w:t xml:space="preserve"> 是  的充分不必要条件，说明  是  的真子集，小范围推大范围，所以 ，选 A。</w:t>
      </w:r>
    </w:p>
    <w:p>
      <w:pPr>
        <w:pStyle w:val="Heading2"/>
      </w:pPr>
      <w:r>
        <w:t>题 3 答案（单选，C）</w:t>
      </w:r>
    </w:p>
    <w:p>
      <w:pPr>
        <w:spacing w:after="80"/>
      </w:pPr>
      <w:r>
        <w:t>x&lt;0</w:t>
      </w:r>
      <w:r>
        <w:t>-x&gt;0</w:t>
      </w:r>
      <w:r>
        <w:t>x&gt;0</w:t>
      </w:r>
      <w:r>
        <w:t xml:space="preserve"> 时，，用  的式子代：</w:t>
      </w:r>
    </w:p>
    <w:p>
      <w:pPr>
        <w:spacing w:before="80" w:after="80"/>
        <w:jc w:val="center"/>
      </w:pPr>
      <w:r>
        <w:rPr>
          <w:i/>
        </w:rPr>
        <w:t>f(-x)=(-x)²⁻²(-x)=x²+2x</w:t>
      </w:r>
    </w:p>
    <w:p>
      <w:pPr>
        <w:spacing w:after="80"/>
      </w:pPr>
      <w:r>
        <w:t>f(-x)=-f(x)</w:t>
      </w:r>
      <w:r>
        <w:t>奇函数满足 ，所以</w:t>
      </w:r>
    </w:p>
    <w:p>
      <w:pPr>
        <w:spacing w:before="80" w:after="80"/>
        <w:jc w:val="center"/>
      </w:pPr>
      <w:r>
        <w:rPr>
          <w:i/>
        </w:rPr>
        <w:t>f(x)=-f(-x)=-x²⁻²x</w:t>
      </w:r>
    </w:p>
    <w:p>
      <w:pPr>
        <w:spacing w:after="80"/>
      </w:pPr>
      <w:r>
        <w:t>选 C。</w:t>
      </w:r>
    </w:p>
    <w:p>
      <w:pPr>
        <w:pStyle w:val="Heading2"/>
      </w:pPr>
      <w:r>
        <w:t>题 4 答案（单选，A）</w:t>
      </w:r>
    </w:p>
    <w:p>
      <w:pPr>
        <w:spacing w:after="80"/>
      </w:pPr>
      <w:r>
        <w:t>x=(π)/(12)</w:t>
      </w:r>
      <w:r>
        <w:t>图象关于  对称，说明在这条对称轴上取最值：</w:t>
      </w:r>
    </w:p>
    <w:p>
      <w:pPr>
        <w:spacing w:before="80" w:after="80"/>
        <w:jc w:val="center"/>
      </w:pPr>
      <w:r>
        <w:rPr>
          <w:i/>
        </w:rPr>
        <w:t>2×(π)/(12)+φ=(π)/(2)+kπ ⇒ φ=(π)/(3)+kπ</w:t>
      </w:r>
    </w:p>
    <w:p>
      <w:pPr>
        <w:spacing w:after="80"/>
      </w:pPr>
      <w:r>
        <w:t>|φ|&lt;(π)/(2)</w:t>
      </w:r>
      <w:r>
        <w:t>φ=(π)/(3)</w:t>
      </w:r>
      <w:r>
        <w:t>再由 ，取 ，选 A。</w:t>
      </w:r>
    </w:p>
    <w:p>
      <w:pPr>
        <w:pStyle w:val="Heading2"/>
      </w:pPr>
      <w:r>
        <w:t>题 5 答案（多选，ACD）</w:t>
      </w:r>
    </w:p>
    <w:p>
      <w:pPr>
        <w:pStyle w:val="ListBullet"/>
      </w:pPr>
      <w:r>
        <w:t>(1+x)/(1-x)&gt;0</w:t>
      </w:r>
      <w:r>
        <w:t>-1&lt;x&lt;1</w:t>
      </w:r>
      <w:r>
        <w:t>A 对：，解得 ；</w:t>
      </w:r>
    </w:p>
    <w:p>
      <w:pPr>
        <w:pStyle w:val="ListBullet"/>
      </w:pPr>
      <w:r>
        <w:t>f(-x)=ln(1-x)/(1+x)=-ln(1+x)/(1-x)=-f(x)</w:t>
      </w:r>
      <w:r>
        <w:t>B 错：，是</w:t>
      </w:r>
      <w:r>
        <w:rPr>
          <w:b/>
        </w:rPr>
        <w:t>奇函数</w:t>
      </w:r>
      <w:r>
        <w:t>，不是偶函数；</w:t>
      </w:r>
    </w:p>
    <w:p>
      <w:pPr>
        <w:pStyle w:val="ListBullet"/>
      </w:pPr>
      <w:r>
        <w:t>(1+x)/(1-x)=(2)/(1-x)-1</w:t>
      </w:r>
      <w:r>
        <w:t>(-1,1)</w:t>
      </w:r>
      <w:r>
        <w:t>ln</w:t>
      </w:r>
      <w:r>
        <w:t>C 对： 在  上递增，外层  也递增，同增异减，整体递增；</w:t>
      </w:r>
    </w:p>
    <w:p>
      <w:pPr>
        <w:pStyle w:val="ListBullet"/>
      </w:pPr>
      <w:r>
        <w:t>f((1)/(3))=-f(-(1)/(3))</w:t>
      </w:r>
      <w:r>
        <w:t>f((1)/(3))+f(-(1)/(3))=0</w:t>
      </w:r>
      <w:r>
        <w:t>D 对：奇函数有 ，所以 。</w:t>
      </w:r>
    </w:p>
    <w:p>
      <w:pPr>
        <w:spacing w:after="80"/>
      </w:pPr>
      <w:r>
        <w:t>选 ACD。</w:t>
      </w:r>
    </w:p>
    <w:p>
      <w:pPr>
        <w:pStyle w:val="Heading2"/>
      </w:pPr>
      <w:r>
        <w:t>题 6 答案（多选，BC）</w:t>
      </w:r>
    </w:p>
    <w:p>
      <w:pPr>
        <w:spacing w:after="80"/>
      </w:pPr>
      <w:r>
        <w:t>（2024 新课标Ⅱ 第 9 题）逐个比：</w:t>
      </w:r>
    </w:p>
    <w:p>
      <w:pPr>
        <w:pStyle w:val="ListBullet"/>
      </w:pPr>
      <w:r>
        <w:t>f(x)</w:t>
      </w:r>
      <w:r>
        <w:t>x=(kπ)/(2)</w:t>
      </w:r>
      <w:r>
        <w:t>g(x)</w:t>
      </w:r>
      <w:r>
        <w:t>x=(π)/(8)+(kπ)/(2)</w:t>
      </w:r>
      <w:r>
        <w:t>零点： 的零点 ， 的零点 ，不一样；</w:t>
      </w:r>
    </w:p>
    <w:p>
      <w:pPr>
        <w:pStyle w:val="ListBullet"/>
      </w:pPr>
      <w:r>
        <w:t>最大值都是 1，一样；</w:t>
      </w:r>
    </w:p>
    <w:p>
      <w:pPr>
        <w:pStyle w:val="ListBullet"/>
      </w:pPr>
      <w:r>
        <w:t>π</w:t>
      </w:r>
      <w:r>
        <w:t>最小正周期都是 ，一样；</w:t>
      </w:r>
    </w:p>
    <w:p>
      <w:pPr>
        <w:pStyle w:val="ListBullet"/>
      </w:pPr>
      <w:r>
        <w:t>f</w:t>
      </w:r>
      <w:r>
        <w:t>x=(π)/(4)+(kπ)/(2)</w:t>
      </w:r>
      <w:r>
        <w:t>g</w:t>
      </w:r>
      <w:r>
        <w:t>x=(3π)/(8)+(kπ)/(2)</w:t>
      </w:r>
      <w:r>
        <w:t>对称轴： 是 ， 是 ，不一样。</w:t>
      </w:r>
    </w:p>
    <w:p>
      <w:pPr>
        <w:spacing w:after="80"/>
      </w:pPr>
      <w:r>
        <w:t>选 BC。</w:t>
      </w:r>
    </w:p>
    <w:p>
      <w:pPr>
        <w:pStyle w:val="Heading2"/>
      </w:pPr>
      <w:r>
        <w:t>题 7 答案</w:t>
      </w:r>
    </w:p>
    <w:p>
      <w:pPr>
        <w:spacing w:after="80"/>
      </w:pPr>
      <w:r>
        <w:t>a=2</w:t>
      </w:r>
      <w:r>
        <w:t>x²⁻⁴x+3&gt;0</w:t>
      </w:r>
      <w:r>
        <w:t>(x-1)(x-3)&gt;0</w:t>
      </w:r>
      <w:r>
        <w:t>（1） 时，真数 ，即 ，</w:t>
      </w:r>
    </w:p>
    <w:p>
      <w:pPr>
        <w:spacing w:after="80"/>
      </w:pPr>
      <w:r>
        <w:t>(-∞,1)∪(3,+∞)</w:t>
      </w:r>
      <w:r>
        <w:t>定义域 。</w:t>
      </w:r>
    </w:p>
    <w:p>
      <w:pPr>
        <w:spacing w:after="80"/>
      </w:pPr>
      <w:r>
        <w:t>u=x²⁻²ax+3</w:t>
      </w:r>
      <w:r>
        <w:t>x=a</w:t>
      </w:r>
      <w:r>
        <w:t>[4,+∞)</w:t>
      </w:r>
      <w:r>
        <w:t>（2）设内层 ，对称轴 ，开口向上。要在  上单调递增，三个条件：</w:t>
      </w:r>
    </w:p>
    <w:p>
      <w:pPr>
        <w:pStyle w:val="ListBullet"/>
      </w:pPr>
      <w:r>
        <w:t>[4,+∞)</w:t>
      </w:r>
      <w:r>
        <w:t>a≤4</w:t>
      </w:r>
      <w:r>
        <w:t>内层在  上递增：对称轴在左边，；</w:t>
      </w:r>
    </w:p>
    <w:p>
      <w:pPr>
        <w:pStyle w:val="ListBullet"/>
      </w:pPr>
      <w:r>
        <w:t>u</w:t>
      </w:r>
      <w:r>
        <w:t>[4,+∞)</w:t>
      </w:r>
      <w:r>
        <w:t>x=4</w:t>
      </w:r>
      <w:r>
        <w:t>u(4)=19-8a&gt;0</w:t>
      </w:r>
      <w:r>
        <w:t>a&lt;(19)/(8)</w:t>
      </w:r>
      <w:r>
        <w:t>真数恒正： 在  上递增，最小值在  处，需 ，即 ；</w:t>
      </w:r>
    </w:p>
    <w:p>
      <w:pPr>
        <w:pStyle w:val="ListBullet"/>
      </w:pPr>
      <w:r>
        <w:t>loga</w:t>
      </w:r>
      <w:r>
        <w:t>a&gt;1</w:t>
      </w:r>
      <w:r>
        <w:t>复合函数同增异减：外层  必须是增函数，。</w:t>
      </w:r>
    </w:p>
    <w:p>
      <w:pPr>
        <w:spacing w:after="80"/>
      </w:pPr>
      <w:r>
        <w:t>1&lt;a&lt;(19)/(8)</w:t>
      </w:r>
      <w:r>
        <w:t>综合：。</w:t>
      </w:r>
    </w:p>
    <w:p>
      <w:pPr>
        <w:spacing w:after="80"/>
      </w:pPr>
      <w:r>
        <w:t>ℝ</w:t>
      </w:r>
      <w:r>
        <w:t>u=x²⁻²ax+3</w:t>
      </w:r>
      <w:r>
        <w:t>（3）值域为 ，等价于内层  要能取遍所有正数。</w:t>
      </w:r>
    </w:p>
    <w:p>
      <w:pPr>
        <w:spacing w:after="80"/>
      </w:pPr>
      <w:r>
        <w:t>(0,+∞)</w:t>
      </w:r>
      <w:r>
        <w:t>x</w:t>
      </w:r>
      <w:r>
        <w:t>开口向上的二次函数，要取遍 ，必须和  轴有交点，即判别式</w:t>
      </w:r>
    </w:p>
    <w:p>
      <w:pPr>
        <w:spacing w:before="80" w:after="80"/>
        <w:jc w:val="center"/>
      </w:pPr>
      <w:r>
        <w:rPr>
          <w:i/>
        </w:rPr>
        <w:t>Δ=(-2a)²⁻¹²=4a²⁻¹²≥0 ⇒ a≥√3</w:t>
      </w:r>
    </w:p>
    <w:p>
      <w:pPr>
        <w:spacing w:after="80"/>
      </w:pPr>
      <w:r>
        <w:t>a∈[√3,+∞)</w:t>
      </w:r>
      <w:r>
        <w:t>所以 。</w:t>
      </w:r>
    </w:p>
    <w:p>
      <w:pPr>
        <w:pStyle w:val="Heading2"/>
      </w:pPr>
      <w:r>
        <w:t>题 8 答案</w:t>
      </w:r>
    </w:p>
    <w:p>
      <w:pPr>
        <w:spacing w:after="80"/>
      </w:pPr>
      <w:r>
        <w:t>（1）先化简：</w:t>
      </w:r>
    </w:p>
    <w:p>
      <w:pPr>
        <w:spacing w:before="80" w:after="80"/>
        <w:jc w:val="center"/>
      </w:pPr>
      <w:r>
        <w:rPr>
          <w:i/>
        </w:rPr>
        <w:t>f(x)=(2cos²x⁻¹)+2√3sin xcos x=cos2x+√3sin2x=2sin(2x+(π)/(6))</w:t>
      </w:r>
    </w:p>
    <w:p>
      <w:pPr>
        <w:spacing w:after="80"/>
      </w:pPr>
      <w:r>
        <w:t>T=(2π)/(2)=π</w:t>
      </w:r>
      <w:r>
        <w:t>最小正周期 。</w:t>
      </w:r>
    </w:p>
    <w:p>
      <w:pPr>
        <w:spacing w:after="80"/>
      </w:pPr>
      <w:r>
        <w:t>2x+(π)/(6)=kπ</w:t>
      </w:r>
      <w:r>
        <w:t>x=-(π)/(12)+(kπ)/(2)</w:t>
      </w:r>
      <w:r>
        <w:t>(-(π)/(12)+(kπ)/(2),0)</w:t>
      </w:r>
      <w:r>
        <w:t>k∈ℤ</w:t>
      </w:r>
      <w:r>
        <w:t>对称中心：，解得 ，所以对称中心是 ，。</w:t>
      </w:r>
    </w:p>
    <w:p>
      <w:pPr>
        <w:spacing w:after="80"/>
      </w:pPr>
      <w:r>
        <w:t>（2）单调递减：</w:t>
      </w:r>
    </w:p>
    <w:p>
      <w:pPr>
        <w:spacing w:before="80" w:after="80"/>
        <w:jc w:val="center"/>
      </w:pPr>
      <w:r>
        <w:rPr>
          <w:i/>
        </w:rPr>
        <w:t>(π)/(2)+2kπ≤2x+(π)/(6)≤(3π)/(2)+2kπ ⇒ (π)/(6)+kπ≤ x≤(2π)/(3)+kπ</w:t>
      </w:r>
    </w:p>
    <w:p>
      <w:pPr>
        <w:spacing w:after="80"/>
      </w:pPr>
      <w:r>
        <w:t>[0,π]</w:t>
      </w:r>
      <w:r>
        <w:t>k=0</w:t>
      </w:r>
      <w:r>
        <w:t>[(π)/(6),(2π)/(3)]</w:t>
      </w:r>
      <w:r>
        <w:t>在  上取 ，单调递减区间是 。</w:t>
      </w:r>
    </w:p>
    <w:p>
      <w:pPr>
        <w:spacing w:after="80"/>
      </w:pPr>
      <w:r>
        <w:t>x∈[0,π]</w:t>
      </w:r>
      <w:r>
        <w:t>t=2x+(π)/(6)∈[(π)/(6),(13π)/(6)]</w:t>
      </w:r>
      <w:r>
        <w:t>sin t= m2</w:t>
      </w:r>
      <w:r>
        <w:t>（3） 时，，方程变成 。</w:t>
      </w:r>
    </w:p>
    <w:p>
      <w:pPr>
        <w:spacing w:after="80"/>
      </w:pPr>
      <w:r>
        <w:t>t=(π)/(6)</w:t>
      </w:r>
      <w:r>
        <w:t>t=(13π)/(6)</w:t>
      </w:r>
      <w:r>
        <w:t>sin t=(1)/(2)</w:t>
      </w:r>
      <w:r>
        <w:t>在这个区间上数解的个数（注意端点  和  处 ）：</w:t>
      </w:r>
    </w:p>
    <w:p>
      <w:pPr>
        <w:pStyle w:val="ListBullet"/>
      </w:pPr>
      <w:r>
        <w:t>m2=1</w:t>
      </w:r>
      <w:r>
        <w:t>m=2</w:t>
      </w:r>
      <w:r>
        <w:t>（）：1 个解；</w:t>
      </w:r>
    </w:p>
    <w:p>
      <w:pPr>
        <w:pStyle w:val="ListBullet"/>
      </w:pPr>
      <w:r>
        <w:t>m2=-1</w:t>
      </w:r>
      <w:r>
        <w:t>m=-2</w:t>
      </w:r>
      <w:r>
        <w:t>（）：1 个解；</w:t>
      </w:r>
    </w:p>
    <w:p>
      <w:pPr>
        <w:pStyle w:val="ListBullet"/>
      </w:pPr>
      <w:r>
        <w:t>m2=(1)/(2)</w:t>
      </w:r>
      <w:r>
        <w:t>m=1</w:t>
      </w:r>
      <w:r>
        <w:t>t=(π)/(6),(5π)/(6),(13π)/(6)</w:t>
      </w:r>
      <w:r>
        <w:t>（）：，3 个解；</w:t>
      </w:r>
    </w:p>
    <w:p>
      <w:pPr>
        <w:pStyle w:val="ListBullet"/>
      </w:pPr>
      <w:r>
        <w:t>-1&lt; m2&lt;1</w:t>
      </w:r>
      <w:r>
        <w:t>其余 ：都是 2 个解。</w:t>
      </w:r>
    </w:p>
    <w:p>
      <w:pPr>
        <w:spacing w:after="80"/>
      </w:pPr>
      <w:r>
        <w:t>⇔ m∈(-2,2)</w:t>
      </w:r>
      <w:r>
        <w:t>m≠1</w:t>
      </w:r>
      <w:r>
        <w:t>所以恰有两个不同实数解  且 。</w:t>
      </w:r>
    </w:p>
    <w:p>
      <w:pPr>
        <w:pStyle w:val="Heading2"/>
      </w:pPr>
      <w:r>
        <w:t>题 9 答案（附加题）</w:t>
      </w:r>
    </w:p>
    <w:p>
      <w:pPr>
        <w:spacing w:after="80"/>
      </w:pPr>
      <w:r>
        <w:t>（1）由正弦定理：</w:t>
      </w:r>
    </w:p>
    <w:p>
      <w:pPr>
        <w:spacing w:before="80" w:after="80"/>
        <w:jc w:val="center"/>
      </w:pPr>
      <w:r>
        <w:rPr>
          <w:i/>
        </w:rPr>
        <w:t>(a)/(sin A)=(b)/(sin B) ⇒ (2√3)/(sin30°)=(6)/(sin B) ⇒ 4√3=(6)/(sin B) ⇒ sin B=(√3)/(2)</w:t>
      </w:r>
    </w:p>
    <w:p>
      <w:pPr>
        <w:spacing w:after="80"/>
      </w:pPr>
      <w:r>
        <w:t>B=60°</w:t>
      </w:r>
      <w:r>
        <w:t>120°</w:t>
      </w:r>
      <w:r>
        <w:t>A=30°</w:t>
      </w:r>
      <w:r>
        <w:t>A+B=90°</w:t>
      </w:r>
      <w:r>
        <w:t>150°</w:t>
      </w:r>
      <w:r>
        <w:t>180°</w:t>
      </w:r>
      <w:r>
        <w:t>所以  或 。两种都能和  组成三角形（ 或 ，都小于 ），所以有</w:t>
      </w:r>
      <w:r>
        <w:rPr>
          <w:b/>
        </w:rPr>
        <w:t>两组解</w:t>
      </w:r>
      <w:r>
        <w:t>。</w:t>
      </w:r>
    </w:p>
    <w:p>
      <w:pPr>
        <w:spacing w:after="80"/>
      </w:pPr>
      <w:r>
        <w:t>C=180°-A-B</w:t>
      </w:r>
      <w:r>
        <w:t>（2）：</w:t>
      </w:r>
    </w:p>
    <w:p>
      <w:pPr>
        <w:pStyle w:val="ListBullet"/>
      </w:pPr>
      <w:r>
        <w:t>B=60°</w:t>
      </w:r>
      <w:r>
        <w:t>C=90°</w:t>
      </w:r>
      <w:r>
        <w:t>c=(asin C)/(sin A)=(2√3×1)/((1)/(2))=4√3</w:t>
      </w:r>
      <w:r>
        <w:t xml:space="preserve"> 时 ，；</w:t>
      </w:r>
    </w:p>
    <w:p>
      <w:pPr>
        <w:pStyle w:val="ListBullet"/>
      </w:pPr>
      <w:r>
        <w:t>B=120°</w:t>
      </w:r>
      <w:r>
        <w:t>C=30°</w:t>
      </w:r>
      <w:r>
        <w:t>c=(asin C)/(sin A)=(2√3×(1)/(2))/((1)/(2))=2√3</w:t>
      </w:r>
      <w:r>
        <w:t xml:space="preserve"> 时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1F3B6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1F3B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软雅黑"/>
      <w:color w:val="1F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